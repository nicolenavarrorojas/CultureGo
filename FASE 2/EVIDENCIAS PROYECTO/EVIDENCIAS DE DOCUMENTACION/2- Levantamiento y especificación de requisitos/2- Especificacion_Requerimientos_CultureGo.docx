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r>
        <w:rPr>
          <w:rtl w:val="0"/>
        </w:rPr>
        <w:t xml:space="preserve">Especificación de requerimientos — CultureGo</w:t>
      </w:r>
    </w:p>
    <w:p w:rsidR="00000000" w:rsidDel="00000000" w:rsidP="00000000" w:rsidRDefault="00000000" w:rsidRPr="00000000" w14:paraId="00000002">
      <w:pPr>
        <w:jc w:val="center"/>
        <w:rPr/>
      </w:pPr>
      <w:r>
        <w:rPr>
          <w:rtl w:val="0"/>
        </w:rPr>
        <w:t xml:space="preserve">Proyecto de Título — Ingeniería en Informática - Duoc UC, Sede San Joaquín</w:t>
      </w:r>
    </w:p>
    <w:p w:rsidR="00000000" w:rsidDel="00000000" w:rsidP="00000000" w:rsidRDefault="00000000" w:rsidRPr="00000000" w14:paraId="00000003">
      <w:pPr>
        <w:jc w:val="center"/>
        <w:rPr/>
      </w:pPr>
      <w:r>
        <w:rPr>
          <w:rtl w:val="0"/>
        </w:rPr>
        <w:t xml:space="preserve">Versión 2.0 - Octubre 2026</w:t>
      </w:r>
    </w:p>
    <w:p w:rsidR="00000000" w:rsidDel="00000000" w:rsidP="00000000" w:rsidRDefault="00000000" w:rsidRPr="00000000" w14:paraId="00000004">
      <w:pPr>
        <w:pStyle w:val="Heading2"/>
        <w:rPr/>
      </w:pPr>
      <w:r>
        <w:rPr>
          <w:rtl w:val="0"/>
        </w:rPr>
        <w:t xml:space="preserve">Introducción</w:t>
      </w:r>
    </w:p>
    <w:p w:rsidR="00000000" w:rsidDel="00000000" w:rsidP="00000000" w:rsidRDefault="00000000" w:rsidRPr="00000000" w14:paraId="00000005">
      <w:pPr>
        <w:rPr/>
      </w:pPr>
      <w:r>
        <w:rPr>
          <w:rtl w:val="0"/>
        </w:rPr>
        <w:t xml:space="preserve">Este documento detalla en fichas los 34 requerimientos funcionales (RF-01 a RF-34) y los 13 no funcionales vigentes de CultureGo. Toma como base la ERS v2.0 (IEEE 830) y conserva su numeración, prioridades y cotas de tiempo. </w:t>
      </w:r>
    </w:p>
    <w:p w:rsidR="00000000" w:rsidDel="00000000" w:rsidP="00000000" w:rsidRDefault="00000000" w:rsidRPr="00000000" w14:paraId="00000006">
      <w:pPr>
        <w:rPr/>
      </w:pPr>
      <w:r>
        <w:rPr>
          <w:rtl w:val="0"/>
        </w:rPr>
        <w:t xml:space="preserve">Cada ficha RF indica versión, actores, objetivos, requerimientos asociados, descripción, precondición, secuencia normal, postcondición, excepciones, rendimiento, frecuencia y comentarios. En las excepciones y en el rendimiento, el número de paso remite a la secuencia normal. Las fichas RNF reemplazan la secuencia por un procedimiento de verificación.</w:t>
      </w:r>
    </w:p>
    <w:p w:rsidR="00000000" w:rsidDel="00000000" w:rsidP="00000000" w:rsidRDefault="00000000" w:rsidRPr="00000000" w14:paraId="00000007">
      <w:pPr>
        <w:pStyle w:val="Heading2"/>
        <w:rPr/>
      </w:pPr>
      <w:r>
        <w:rPr>
          <w:rtl w:val="0"/>
        </w:rPr>
        <w:t xml:space="preserve">Módulo de autenticación y gestión de cuenta</w:t>
      </w:r>
    </w:p>
    <w:p w:rsidR="00000000" w:rsidDel="00000000" w:rsidP="00000000" w:rsidRDefault="00000000" w:rsidRPr="00000000" w14:paraId="00000008">
      <w:pPr>
        <w:pStyle w:val="Heading3"/>
        <w:keepNext w:val="1"/>
        <w:rPr/>
      </w:pPr>
      <w:r>
        <w:rPr>
          <w:rtl w:val="0"/>
        </w:rPr>
        <w:t xml:space="preserve">RF-01 - Registro de usuario</w:t>
      </w:r>
    </w:p>
    <w:tbl>
      <w:tblPr>
        <w:tblStyle w:val="Table1"/>
        <w:tblW w:w="9695.0" w:type="dxa"/>
        <w:jc w:val="center"/>
        <w:tblBorders>
          <w:top w:color="8ea9c1" w:space="0" w:sz="4" w:val="single"/>
          <w:left w:color="8ea9c1" w:space="0" w:sz="4" w:val="single"/>
          <w:bottom w:color="8ea9c1" w:space="0" w:sz="4" w:val="single"/>
          <w:right w:color="8ea9c1" w:space="0" w:sz="4" w:val="single"/>
          <w:insideH w:color="8ea9c1" w:space="0" w:sz="4" w:val="single"/>
          <w:insideV w:color="8ea9c1" w:space="0" w:sz="4" w:val="single"/>
        </w:tblBorders>
        <w:tblLayout w:type="fixed"/>
        <w:tblLook w:val="0400"/>
      </w:tblPr>
      <w:tblGrid>
        <w:gridCol w:w="2608"/>
        <w:gridCol w:w="7087"/>
        <w:tblGridChange w:id="0">
          <w:tblGrid>
            <w:gridCol w:w="2608"/>
            <w:gridCol w:w="7087"/>
          </w:tblGrid>
        </w:tblGridChange>
      </w:tblGrid>
      <w:tr>
        <w:trPr>
          <w:cantSplit w:val="1"/>
          <w:tblHeader w:val="0"/>
        </w:trPr>
        <w:tc>
          <w:tcPr>
            <w:shd w:fill="1f3a5f" w:val="clear"/>
          </w:tcPr>
          <w:p w:rsidR="00000000" w:rsidDel="00000000" w:rsidP="00000000" w:rsidRDefault="00000000" w:rsidRPr="00000000" w14:paraId="00000009">
            <w:pPr>
              <w:spacing w:after="40" w:before="40" w:lineRule="auto"/>
              <w:rPr/>
            </w:pPr>
            <w:r>
              <w:rPr>
                <w:b w:val="1"/>
                <w:bCs w:val="1"/>
                <w:color w:val="ffffff"/>
                <w:rtl w:val="0"/>
              </w:rPr>
              <w:t xml:space="preserve">RF-01</w:t>
            </w:r>
            <w:r>
              <w:rPr>
                <w:rtl w:val="0"/>
              </w:rPr>
            </w:r>
          </w:p>
        </w:tc>
        <w:tc>
          <w:tcPr>
            <w:shd w:fill="1f3a5f" w:val="clear"/>
          </w:tcPr>
          <w:p w:rsidR="00000000" w:rsidDel="00000000" w:rsidP="00000000" w:rsidRDefault="00000000" w:rsidRPr="00000000" w14:paraId="0000000A">
            <w:pPr>
              <w:spacing w:after="40" w:before="40" w:lineRule="auto"/>
              <w:rPr/>
            </w:pPr>
            <w:r>
              <w:rPr>
                <w:b w:val="1"/>
                <w:bCs w:val="1"/>
                <w:color w:val="ffffff"/>
                <w:rtl w:val="0"/>
              </w:rPr>
              <w:t xml:space="preserve">Registro de usuario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00B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Versión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spacing w:after="40" w:before="40" w:lineRule="auto"/>
              <w:rPr/>
            </w:pPr>
            <w:r>
              <w:rPr>
                <w:rtl w:val="0"/>
              </w:rPr>
              <w:t xml:space="preserve">1.0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00D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Actores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after="40" w:before="40" w:lineRule="auto"/>
              <w:rPr/>
            </w:pPr>
            <w:r>
              <w:rPr>
                <w:rtl w:val="0"/>
              </w:rPr>
              <w:t xml:space="preserve">Usuario (visitante)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00F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Objetivos asociados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after="40" w:before="40" w:lineRule="auto"/>
              <w:rPr/>
            </w:pPr>
            <w:r>
              <w:rPr>
                <w:rtl w:val="0"/>
              </w:rPr>
              <w:t xml:space="preserve">Permitir que nuevos usuarios accedan a la aplicación mediante una cuenta propia.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011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Requerimientos asociados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after="40" w:before="40" w:lineRule="auto"/>
              <w:rPr/>
            </w:pPr>
            <w:r>
              <w:rPr>
                <w:rtl w:val="0"/>
              </w:rPr>
              <w:t xml:space="preserve">RF-02 (Inicio de sesión), RF-21 (Términos y Condiciones), RNF-06 (Seguridad de contraseñas)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013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Descripción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after="40" w:before="40" w:lineRule="auto"/>
              <w:rPr/>
            </w:pPr>
            <w:r>
              <w:rPr>
                <w:rtl w:val="0"/>
              </w:rPr>
              <w:t xml:space="preserve">El sistema deberá permitir a un usuario nuevo crear una cuenta ingresando correo electrónico y contraseña, con confirmación de contraseña y aceptación previa de los Términos y Condiciones.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015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Precondición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after="40" w:before="40" w:lineRule="auto"/>
              <w:rPr/>
            </w:pPr>
            <w:r>
              <w:rPr>
                <w:rtl w:val="0"/>
              </w:rPr>
              <w:t xml:space="preserve">El usuario no tiene una cuenta registrada con ese correo y el dispositivo tiene conexión a internet.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017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Secuencia normal</w:t>
            </w:r>
            <w:r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018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Acción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019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Paso 1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after="40" w:before="40" w:lineRule="auto"/>
              <w:rPr/>
            </w:pPr>
            <w:r>
              <w:rPr>
                <w:rtl w:val="0"/>
              </w:rPr>
              <w:t xml:space="preserve">El usuario abre la app y selecciona "Registrarse".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01B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Paso 2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after="40" w:before="40" w:lineRule="auto"/>
              <w:rPr/>
            </w:pPr>
            <w:r>
              <w:rPr>
                <w:rtl w:val="0"/>
              </w:rPr>
              <w:t xml:space="preserve">El usuario ingresa correo, contraseña y confirmación de contraseña.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01D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Paso 3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after="40" w:before="40" w:lineRule="auto"/>
              <w:rPr/>
            </w:pPr>
            <w:r>
              <w:rPr>
                <w:rtl w:val="0"/>
              </w:rPr>
              <w:t xml:space="preserve">El usuario lee y acepta los Términos y Condiciones.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01F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Paso 4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after="40" w:before="40" w:lineRule="auto"/>
              <w:rPr/>
            </w:pPr>
            <w:r>
              <w:rPr>
                <w:rtl w:val="0"/>
              </w:rPr>
              <w:t xml:space="preserve">El sistema valida los datos, crea la cuenta y registra la aceptación de los términos.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021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Paso 5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after="40" w:before="40" w:lineRule="auto"/>
              <w:rPr/>
            </w:pPr>
            <w:r>
              <w:rPr>
                <w:rtl w:val="0"/>
              </w:rPr>
              <w:t xml:space="preserve">El sistema confirma que el registro fue exitoso.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023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Postcondición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after="40" w:before="40" w:lineRule="auto"/>
              <w:rPr/>
            </w:pPr>
            <w:r>
              <w:rPr>
                <w:rtl w:val="0"/>
              </w:rPr>
              <w:t xml:space="preserve">El usuario queda registrado, su aceptación de los términos queda registrada y puede iniciar sesión con sus credenciales.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025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Excepciones</w:t>
            </w:r>
            <w:r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026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Acción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027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Paso 2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after="40" w:before="40" w:lineRule="auto"/>
              <w:rPr/>
            </w:pPr>
            <w:r>
              <w:rPr>
                <w:rtl w:val="0"/>
              </w:rPr>
              <w:t xml:space="preserve">Las contraseñas no coinciden: el sistema solicita reingresarlas y no crea la cuenta.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029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Paso 3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40" w:before="40" w:lineRule="auto"/>
              <w:rPr/>
            </w:pPr>
            <w:r>
              <w:rPr>
                <w:rtl w:val="0"/>
              </w:rPr>
              <w:t xml:space="preserve">El usuario no acepta los términos: el sistema no permite continuar con el registro.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02B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Paso 4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after="40" w:before="40" w:lineRule="auto"/>
              <w:rPr/>
            </w:pPr>
            <w:r>
              <w:rPr>
                <w:rtl w:val="0"/>
              </w:rPr>
              <w:t xml:space="preserve">El correo ya está registrado: el sistema muestra un mensaje de error y solicita otro correo.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02D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Rendimiento</w:t>
            </w:r>
            <w:r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02E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Cota de tiempo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02F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Paso 4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after="40" w:before="40" w:lineRule="auto"/>
              <w:rPr/>
            </w:pPr>
            <w:r>
              <w:rPr>
                <w:rtl w:val="0"/>
              </w:rPr>
              <w:t xml:space="preserve">2 segundos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031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Frecuencia esperada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40" w:before="40" w:lineRule="auto"/>
              <w:rPr/>
            </w:pPr>
            <w:r>
              <w:rPr>
                <w:rtl w:val="0"/>
              </w:rPr>
              <w:t xml:space="preserve">1 vez por usuario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033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Comentarios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after="40" w:before="40" w:lineRule="auto"/>
              <w:rPr/>
            </w:pPr>
            <w:r>
              <w:rPr>
                <w:rtl w:val="0"/>
              </w:rPr>
              <w:t xml:space="preserve">La contraseña se almacena con hash mediante Supabase Auth (RNF-06). Aplica RN-01 (correo único) y RN-02 (aceptación obligatoria).</w:t>
            </w:r>
          </w:p>
        </w:tc>
      </w:tr>
    </w:tbl>
    <w:p w:rsidR="00000000" w:rsidDel="00000000" w:rsidP="00000000" w:rsidRDefault="00000000" w:rsidRPr="00000000" w14:paraId="00000035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1"/>
        <w:rPr/>
      </w:pPr>
      <w:r>
        <w:rPr>
          <w:rtl w:val="0"/>
        </w:rPr>
        <w:t xml:space="preserve">RF-02 - Inicio de sesión</w:t>
      </w:r>
    </w:p>
    <w:tbl>
      <w:tblPr>
        <w:tblStyle w:val="Table2"/>
        <w:tblW w:w="9695.0" w:type="dxa"/>
        <w:jc w:val="center"/>
        <w:tblBorders>
          <w:top w:color="8ea9c1" w:space="0" w:sz="4" w:val="single"/>
          <w:left w:color="8ea9c1" w:space="0" w:sz="4" w:val="single"/>
          <w:bottom w:color="8ea9c1" w:space="0" w:sz="4" w:val="single"/>
          <w:right w:color="8ea9c1" w:space="0" w:sz="4" w:val="single"/>
          <w:insideH w:color="8ea9c1" w:space="0" w:sz="4" w:val="single"/>
          <w:insideV w:color="8ea9c1" w:space="0" w:sz="4" w:val="single"/>
        </w:tblBorders>
        <w:tblLayout w:type="fixed"/>
        <w:tblLook w:val="0400"/>
      </w:tblPr>
      <w:tblGrid>
        <w:gridCol w:w="2608"/>
        <w:gridCol w:w="7087"/>
        <w:tblGridChange w:id="0">
          <w:tblGrid>
            <w:gridCol w:w="2608"/>
            <w:gridCol w:w="7087"/>
          </w:tblGrid>
        </w:tblGridChange>
      </w:tblGrid>
      <w:tr>
        <w:trPr>
          <w:cantSplit w:val="1"/>
          <w:tblHeader w:val="0"/>
        </w:trPr>
        <w:tc>
          <w:tcPr>
            <w:shd w:fill="1f3a5f" w:val="clear"/>
          </w:tcPr>
          <w:p w:rsidR="00000000" w:rsidDel="00000000" w:rsidP="00000000" w:rsidRDefault="00000000" w:rsidRPr="00000000" w14:paraId="00000037">
            <w:pPr>
              <w:spacing w:after="40" w:before="40" w:lineRule="auto"/>
              <w:rPr/>
            </w:pPr>
            <w:r>
              <w:rPr>
                <w:b w:val="1"/>
                <w:bCs w:val="1"/>
                <w:color w:val="ffffff"/>
                <w:rtl w:val="0"/>
              </w:rPr>
              <w:t xml:space="preserve">RF-02</w:t>
            </w:r>
            <w:r>
              <w:rPr>
                <w:rtl w:val="0"/>
              </w:rPr>
            </w:r>
          </w:p>
        </w:tc>
        <w:tc>
          <w:tcPr>
            <w:shd w:fill="1f3a5f" w:val="clear"/>
          </w:tcPr>
          <w:p w:rsidR="00000000" w:rsidDel="00000000" w:rsidP="00000000" w:rsidRDefault="00000000" w:rsidRPr="00000000" w14:paraId="00000038">
            <w:pPr>
              <w:spacing w:after="40" w:before="40" w:lineRule="auto"/>
              <w:rPr/>
            </w:pPr>
            <w:r>
              <w:rPr>
                <w:b w:val="1"/>
                <w:bCs w:val="1"/>
                <w:color w:val="ffffff"/>
                <w:rtl w:val="0"/>
              </w:rPr>
              <w:t xml:space="preserve">Inicio de sesión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039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Versión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after="40" w:before="40" w:lineRule="auto"/>
              <w:rPr/>
            </w:pPr>
            <w:r>
              <w:rPr>
                <w:rtl w:val="0"/>
              </w:rPr>
              <w:t xml:space="preserve">1.0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03B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Actores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after="40" w:before="40" w:lineRule="auto"/>
              <w:rPr/>
            </w:pPr>
            <w:r>
              <w:rPr>
                <w:rtl w:val="0"/>
              </w:rPr>
              <w:t xml:space="preserve">Usuario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03D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Objetivos asociados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after="40" w:before="40" w:lineRule="auto"/>
              <w:rPr/>
            </w:pPr>
            <w:r>
              <w:rPr>
                <w:rtl w:val="0"/>
              </w:rPr>
              <w:t xml:space="preserve">Permitir que el usuario acceda a las funciones que requieren sesión activa.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03F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Requerimientos asociados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after="40" w:before="40" w:lineRule="auto"/>
              <w:rPr/>
            </w:pPr>
            <w:r>
              <w:rPr>
                <w:rtl w:val="0"/>
              </w:rPr>
              <w:t xml:space="preserve">RF-01 (Registro), RF-13 (Recuperación de contraseña), RNF-06 (Seguridad de contraseñas)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041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Descripción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after="40" w:before="40" w:lineRule="auto"/>
              <w:rPr/>
            </w:pPr>
            <w:r>
              <w:rPr>
                <w:rtl w:val="0"/>
              </w:rPr>
              <w:t xml:space="preserve">El sistema deberá permitir a un usuario registrado autenticarse mediante correo y contraseña.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043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Precondición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after="40" w:before="40" w:lineRule="auto"/>
              <w:rPr/>
            </w:pPr>
            <w:r>
              <w:rPr>
                <w:rtl w:val="0"/>
              </w:rPr>
              <w:t xml:space="preserve">El usuario tiene una cuenta registrada y no tiene una sesión activa.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045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Secuencia normal</w:t>
            </w:r>
            <w:r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046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Acción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047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Paso 1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after="40" w:before="40" w:lineRule="auto"/>
              <w:rPr/>
            </w:pPr>
            <w:r>
              <w:rPr>
                <w:rtl w:val="0"/>
              </w:rPr>
              <w:t xml:space="preserve">El usuario selecciona "Iniciar sesión".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049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Paso 2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after="40" w:before="40" w:lineRule="auto"/>
              <w:rPr/>
            </w:pPr>
            <w:r>
              <w:rPr>
                <w:rtl w:val="0"/>
              </w:rPr>
              <w:t xml:space="preserve">El usuario ingresa correo y contraseña.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04B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Paso 3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after="40" w:before="40" w:lineRule="auto"/>
              <w:rPr/>
            </w:pPr>
            <w:r>
              <w:rPr>
                <w:rtl w:val="0"/>
              </w:rPr>
              <w:t xml:space="preserve">El sistema valida las credenciales.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04D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Paso 4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after="40" w:before="40" w:lineRule="auto"/>
              <w:rPr/>
            </w:pPr>
            <w:r>
              <w:rPr>
                <w:rtl w:val="0"/>
              </w:rPr>
              <w:t xml:space="preserve">El sistema inicia la sesión y redirige a la pantalla de Inicio.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04F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Postcondición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after="40" w:before="40" w:lineRule="auto"/>
              <w:rPr/>
            </w:pPr>
            <w:r>
              <w:rPr>
                <w:rtl w:val="0"/>
              </w:rPr>
              <w:t xml:space="preserve">El usuario tiene una sesión activa, acreditada por un token JWT.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051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Excepciones</w:t>
            </w:r>
            <w:r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052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Acción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053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Paso 3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after="40" w:before="40" w:lineRule="auto"/>
              <w:rPr/>
            </w:pPr>
            <w:r>
              <w:rPr>
                <w:rtl w:val="0"/>
              </w:rPr>
              <w:t xml:space="preserve">Credenciales incorrectas: el sistema muestra un mensaje de error y no permite el acceso.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055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Rendimiento</w:t>
            </w:r>
            <w:r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056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Cota de tiempo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057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Paso 3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after="40" w:before="40" w:lineRule="auto"/>
              <w:rPr/>
            </w:pPr>
            <w:r>
              <w:rPr>
                <w:rtl w:val="0"/>
              </w:rPr>
              <w:t xml:space="preserve">2 segundos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059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Frecuencia esperada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after="40" w:before="40" w:lineRule="auto"/>
              <w:rPr/>
            </w:pPr>
            <w:r>
              <w:rPr>
                <w:rtl w:val="0"/>
              </w:rPr>
              <w:t xml:space="preserve">Cada vez que la sesión expira o el usuario la cierra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05B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Comentarios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after="40" w:before="40" w:lineRule="auto"/>
              <w:rPr/>
            </w:pPr>
            <w:r>
              <w:rPr>
                <w:rtl w:val="0"/>
              </w:rPr>
              <w:t xml:space="preserve">Desde esta pantalla se accede a la recuperación de contraseña (RF-13).</w:t>
            </w:r>
          </w:p>
        </w:tc>
      </w:tr>
    </w:tbl>
    <w:p w:rsidR="00000000" w:rsidDel="00000000" w:rsidP="00000000" w:rsidRDefault="00000000" w:rsidRPr="00000000" w14:paraId="0000005D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1"/>
        <w:rPr/>
      </w:pPr>
      <w:r>
        <w:rPr>
          <w:rtl w:val="0"/>
        </w:rPr>
        <w:t xml:space="preserve">RF-13 - Recuperación y restablecimiento de contraseña</w:t>
      </w:r>
    </w:p>
    <w:tbl>
      <w:tblPr>
        <w:tblStyle w:val="Table3"/>
        <w:tblW w:w="9695.0" w:type="dxa"/>
        <w:jc w:val="center"/>
        <w:tblBorders>
          <w:top w:color="8ea9c1" w:space="0" w:sz="4" w:val="single"/>
          <w:left w:color="8ea9c1" w:space="0" w:sz="4" w:val="single"/>
          <w:bottom w:color="8ea9c1" w:space="0" w:sz="4" w:val="single"/>
          <w:right w:color="8ea9c1" w:space="0" w:sz="4" w:val="single"/>
          <w:insideH w:color="8ea9c1" w:space="0" w:sz="4" w:val="single"/>
          <w:insideV w:color="8ea9c1" w:space="0" w:sz="4" w:val="single"/>
        </w:tblBorders>
        <w:tblLayout w:type="fixed"/>
        <w:tblLook w:val="0400"/>
      </w:tblPr>
      <w:tblGrid>
        <w:gridCol w:w="2608"/>
        <w:gridCol w:w="7087"/>
        <w:tblGridChange w:id="0">
          <w:tblGrid>
            <w:gridCol w:w="2608"/>
            <w:gridCol w:w="7087"/>
          </w:tblGrid>
        </w:tblGridChange>
      </w:tblGrid>
      <w:tr>
        <w:trPr>
          <w:cantSplit w:val="1"/>
          <w:tblHeader w:val="0"/>
        </w:trPr>
        <w:tc>
          <w:tcPr>
            <w:shd w:fill="1f3a5f" w:val="clear"/>
          </w:tcPr>
          <w:p w:rsidR="00000000" w:rsidDel="00000000" w:rsidP="00000000" w:rsidRDefault="00000000" w:rsidRPr="00000000" w14:paraId="0000005F">
            <w:pPr>
              <w:spacing w:after="40" w:before="40" w:lineRule="auto"/>
              <w:rPr/>
            </w:pPr>
            <w:r>
              <w:rPr>
                <w:b w:val="1"/>
                <w:bCs w:val="1"/>
                <w:color w:val="ffffff"/>
                <w:rtl w:val="0"/>
              </w:rPr>
              <w:t xml:space="preserve">RF-13</w:t>
            </w:r>
            <w:r>
              <w:rPr>
                <w:rtl w:val="0"/>
              </w:rPr>
            </w:r>
          </w:p>
        </w:tc>
        <w:tc>
          <w:tcPr>
            <w:shd w:fill="1f3a5f" w:val="clear"/>
          </w:tcPr>
          <w:p w:rsidR="00000000" w:rsidDel="00000000" w:rsidP="00000000" w:rsidRDefault="00000000" w:rsidRPr="00000000" w14:paraId="00000060">
            <w:pPr>
              <w:spacing w:after="40" w:before="40" w:lineRule="auto"/>
              <w:rPr/>
            </w:pPr>
            <w:r>
              <w:rPr>
                <w:b w:val="1"/>
                <w:bCs w:val="1"/>
                <w:color w:val="ffffff"/>
                <w:rtl w:val="0"/>
              </w:rPr>
              <w:t xml:space="preserve">Recuperación y restablecimiento de contraseña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061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Versión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after="40" w:before="40" w:lineRule="auto"/>
              <w:rPr/>
            </w:pPr>
            <w:r>
              <w:rPr>
                <w:rtl w:val="0"/>
              </w:rPr>
              <w:t xml:space="preserve">1.0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063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Actores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after="40" w:before="40" w:lineRule="auto"/>
              <w:rPr/>
            </w:pPr>
            <w:r>
              <w:rPr>
                <w:rtl w:val="0"/>
              </w:rPr>
              <w:t xml:space="preserve">Usuario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065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Objetivos asociados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spacing w:after="40" w:before="40" w:lineRule="auto"/>
              <w:rPr/>
            </w:pPr>
            <w:r>
              <w:rPr>
                <w:rtl w:val="0"/>
              </w:rPr>
              <w:t xml:space="preserve">Permitir que el usuario recupere el acceso a su cuenta si olvida la contraseña.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067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Requerimientos asociados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after="40" w:before="40" w:lineRule="auto"/>
              <w:rPr/>
            </w:pPr>
            <w:r>
              <w:rPr>
                <w:rtl w:val="0"/>
              </w:rPr>
              <w:t xml:space="preserve">RF-02 (Inicio de sesión), RNF-06 (Seguridad de contraseñas)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069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Descripción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after="40" w:before="40" w:lineRule="auto"/>
              <w:rPr/>
            </w:pPr>
            <w:r>
              <w:rPr>
                <w:rtl w:val="0"/>
              </w:rPr>
              <w:t xml:space="preserve">El sistema deberá permitir solicitar un enlace de recuperación al correo y definir una nueva contraseña.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06B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Precondición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after="40" w:before="40" w:lineRule="auto"/>
              <w:rPr/>
            </w:pPr>
            <w:r>
              <w:rPr>
                <w:rtl w:val="0"/>
              </w:rPr>
              <w:t xml:space="preserve">El usuario no puede iniciar sesión y tiene acceso al correo con que se registró.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06D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Secuencia normal</w:t>
            </w:r>
            <w:r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06E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Acción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06F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Paso 1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after="40" w:before="40" w:lineRule="auto"/>
              <w:rPr/>
            </w:pPr>
            <w:r>
              <w:rPr>
                <w:rtl w:val="0"/>
              </w:rPr>
              <w:t xml:space="preserve">En la pantalla de inicio de sesión, el usuario selecciona "¿Olvidaste tu contraseña?".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071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Paso 2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spacing w:after="40" w:before="40" w:lineRule="auto"/>
              <w:rPr/>
            </w:pPr>
            <w:r>
              <w:rPr>
                <w:rtl w:val="0"/>
              </w:rPr>
              <w:t xml:space="preserve">El usuario ingresa su correo.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073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Paso 3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spacing w:after="40" w:before="40" w:lineRule="auto"/>
              <w:rPr/>
            </w:pPr>
            <w:r>
              <w:rPr>
                <w:rtl w:val="0"/>
              </w:rPr>
              <w:t xml:space="preserve">El sistema envía un enlace de recuperación al correo.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075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Paso 4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spacing w:after="40" w:before="40" w:lineRule="auto"/>
              <w:rPr/>
            </w:pPr>
            <w:r>
              <w:rPr>
                <w:rtl w:val="0"/>
              </w:rPr>
              <w:t xml:space="preserve">El usuario abre el enlace y define y confirma una nueva contraseña.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077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Paso 5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spacing w:after="40" w:before="40" w:lineRule="auto"/>
              <w:rPr/>
            </w:pPr>
            <w:r>
              <w:rPr>
                <w:rtl w:val="0"/>
              </w:rPr>
              <w:t xml:space="preserve">El sistema actualiza la contraseña y confirma el cambio.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079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Postcondición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spacing w:after="40" w:before="40" w:lineRule="auto"/>
              <w:rPr/>
            </w:pPr>
            <w:r>
              <w:rPr>
                <w:rtl w:val="0"/>
              </w:rPr>
              <w:t xml:space="preserve">El usuario puede iniciar sesión con la nueva contraseña.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07B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Excepciones</w:t>
            </w:r>
            <w:r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07C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Acción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07D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Paso 3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spacing w:after="40" w:before="40" w:lineRule="auto"/>
              <w:rPr/>
            </w:pPr>
            <w:r>
              <w:rPr>
                <w:rtl w:val="0"/>
              </w:rPr>
              <w:t xml:space="preserve">El correo no está registrado: el sistema muestra un mensaje genérico, sin confirmar si la cuenta existe.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07F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Paso 4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spacing w:after="40" w:before="40" w:lineRule="auto"/>
              <w:rPr/>
            </w:pPr>
            <w:r>
              <w:rPr>
                <w:rtl w:val="0"/>
              </w:rPr>
              <w:t xml:space="preserve">Las contraseñas no coinciden: el sistema solicita reingresarlas.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081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Rendimiento</w:t>
            </w:r>
            <w:r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082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Cota de tiempo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083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Paso 3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spacing w:after="40" w:before="40" w:lineRule="auto"/>
              <w:rPr/>
            </w:pPr>
            <w:r>
              <w:rPr>
                <w:rtl w:val="0"/>
              </w:rPr>
              <w:t xml:space="preserve">3 segundos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085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Frecuencia esperada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spacing w:after="40" w:before="40" w:lineRule="auto"/>
              <w:rPr/>
            </w:pPr>
            <w:r>
              <w:rPr>
                <w:rtl w:val="0"/>
              </w:rPr>
              <w:t xml:space="preserve">Ocasional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087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Comentarios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spacing w:after="40" w:before="40" w:lineRule="auto"/>
              <w:rPr/>
            </w:pPr>
            <w:r>
              <w:rPr>
                <w:rtl w:val="0"/>
              </w:rPr>
              <w:t xml:space="preserve">El mensaje genérico evita revelar qué correos tienen cuenta.</w:t>
            </w:r>
          </w:p>
        </w:tc>
      </w:tr>
    </w:tbl>
    <w:p w:rsidR="00000000" w:rsidDel="00000000" w:rsidP="00000000" w:rsidRDefault="00000000" w:rsidRPr="00000000" w14:paraId="00000089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keepNext w:val="1"/>
        <w:rPr/>
      </w:pPr>
      <w:r>
        <w:rPr>
          <w:rtl w:val="0"/>
        </w:rPr>
        <w:t xml:space="preserve">RF-21 - Aceptación y consulta de Términos y Condiciones</w:t>
      </w:r>
    </w:p>
    <w:tbl>
      <w:tblPr>
        <w:tblStyle w:val="Table4"/>
        <w:tblW w:w="9695.0" w:type="dxa"/>
        <w:jc w:val="center"/>
        <w:tblBorders>
          <w:top w:color="8ea9c1" w:space="0" w:sz="4" w:val="single"/>
          <w:left w:color="8ea9c1" w:space="0" w:sz="4" w:val="single"/>
          <w:bottom w:color="8ea9c1" w:space="0" w:sz="4" w:val="single"/>
          <w:right w:color="8ea9c1" w:space="0" w:sz="4" w:val="single"/>
          <w:insideH w:color="8ea9c1" w:space="0" w:sz="4" w:val="single"/>
          <w:insideV w:color="8ea9c1" w:space="0" w:sz="4" w:val="single"/>
        </w:tblBorders>
        <w:tblLayout w:type="fixed"/>
        <w:tblLook w:val="0400"/>
      </w:tblPr>
      <w:tblGrid>
        <w:gridCol w:w="2608"/>
        <w:gridCol w:w="7087"/>
        <w:tblGridChange w:id="0">
          <w:tblGrid>
            <w:gridCol w:w="2608"/>
            <w:gridCol w:w="7087"/>
          </w:tblGrid>
        </w:tblGridChange>
      </w:tblGrid>
      <w:tr>
        <w:trPr>
          <w:cantSplit w:val="1"/>
          <w:tblHeader w:val="0"/>
        </w:trPr>
        <w:tc>
          <w:tcPr>
            <w:shd w:fill="1f3a5f" w:val="clear"/>
          </w:tcPr>
          <w:p w:rsidR="00000000" w:rsidDel="00000000" w:rsidP="00000000" w:rsidRDefault="00000000" w:rsidRPr="00000000" w14:paraId="0000008B">
            <w:pPr>
              <w:spacing w:after="40" w:before="40" w:lineRule="auto"/>
              <w:rPr/>
            </w:pPr>
            <w:r>
              <w:rPr>
                <w:b w:val="1"/>
                <w:bCs w:val="1"/>
                <w:color w:val="ffffff"/>
                <w:rtl w:val="0"/>
              </w:rPr>
              <w:t xml:space="preserve">RF-21</w:t>
            </w:r>
            <w:r>
              <w:rPr>
                <w:rtl w:val="0"/>
              </w:rPr>
            </w:r>
          </w:p>
        </w:tc>
        <w:tc>
          <w:tcPr>
            <w:shd w:fill="1f3a5f" w:val="clear"/>
          </w:tcPr>
          <w:p w:rsidR="00000000" w:rsidDel="00000000" w:rsidP="00000000" w:rsidRDefault="00000000" w:rsidRPr="00000000" w14:paraId="0000008C">
            <w:pPr>
              <w:spacing w:after="40" w:before="40" w:lineRule="auto"/>
              <w:rPr/>
            </w:pPr>
            <w:r>
              <w:rPr>
                <w:b w:val="1"/>
                <w:bCs w:val="1"/>
                <w:color w:val="ffffff"/>
                <w:rtl w:val="0"/>
              </w:rPr>
              <w:t xml:space="preserve">Aceptación y consulta de Términos y Condiciones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08D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Versión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spacing w:after="40" w:before="40" w:lineRule="auto"/>
              <w:rPr/>
            </w:pPr>
            <w:r>
              <w:rPr>
                <w:rtl w:val="0"/>
              </w:rPr>
              <w:t xml:space="preserve">1.0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08F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Actores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spacing w:after="40" w:before="40" w:lineRule="auto"/>
              <w:rPr/>
            </w:pPr>
            <w:r>
              <w:rPr>
                <w:rtl w:val="0"/>
              </w:rPr>
              <w:t xml:space="preserve">Usuario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091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Objetivos asociados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spacing w:after="40" w:before="40" w:lineRule="auto"/>
              <w:rPr/>
            </w:pPr>
            <w:r>
              <w:rPr>
                <w:rtl w:val="0"/>
              </w:rPr>
              <w:t xml:space="preserve">Asegurar que todo usuario acepte las condiciones de uso y pueda consultarlas en cualquier momento.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093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Requerimientos asociados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spacing w:after="40" w:before="40" w:lineRule="auto"/>
              <w:rPr/>
            </w:pPr>
            <w:r>
              <w:rPr>
                <w:rtl w:val="0"/>
              </w:rPr>
              <w:t xml:space="preserve">RF-01 (Registro), RF-20 (Configuración de cuenta)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095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Descripción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spacing w:after="40" w:before="40" w:lineRule="auto"/>
              <w:rPr/>
            </w:pPr>
            <w:r>
              <w:rPr>
                <w:rtl w:val="0"/>
              </w:rPr>
              <w:t xml:space="preserve">El sistema deberá solicitar la aceptación de los Términos y Condiciones durante el registro y permitir consultarlos desde configuración.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097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Precondición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spacing w:after="40" w:before="40" w:lineRule="auto"/>
              <w:rPr/>
            </w:pPr>
            <w:r>
              <w:rPr>
                <w:rtl w:val="0"/>
              </w:rPr>
              <w:t xml:space="preserve">El usuario está en el formulario de registro o tiene sesión activa y está en configuración.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099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Secuencia normal</w:t>
            </w:r>
            <w:r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09A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Acción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09B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Paso 1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spacing w:after="40" w:before="40" w:lineRule="auto"/>
              <w:rPr/>
            </w:pPr>
            <w:r>
              <w:rPr>
                <w:rtl w:val="0"/>
              </w:rPr>
              <w:t xml:space="preserve">El usuario selecciona "Términos y Condiciones" desde el registro o desde configuración.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09D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Paso 2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spacing w:after="40" w:before="40" w:lineRule="auto"/>
              <w:rPr/>
            </w:pPr>
            <w:r>
              <w:rPr>
                <w:rtl w:val="0"/>
              </w:rPr>
              <w:t xml:space="preserve">El sistema despliega el documento completo.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09F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Paso 3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spacing w:after="40" w:before="40" w:lineRule="auto"/>
              <w:rPr/>
            </w:pPr>
            <w:r>
              <w:rPr>
                <w:rtl w:val="0"/>
              </w:rPr>
              <w:t xml:space="preserve">En el registro, el usuario marca la aceptación de los términos.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0A1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Paso 4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spacing w:after="40" w:before="40" w:lineRule="auto"/>
              <w:rPr/>
            </w:pPr>
            <w:r>
              <w:rPr>
                <w:rtl w:val="0"/>
              </w:rPr>
              <w:t xml:space="preserve">Al crearse la cuenta, el sistema registra la aceptación.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0A3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Postcondición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spacing w:after="40" w:before="40" w:lineRule="auto"/>
              <w:rPr/>
            </w:pPr>
            <w:r>
              <w:rPr>
                <w:rtl w:val="0"/>
              </w:rPr>
              <w:t xml:space="preserve">La aceptación queda registrada en el sistema. Desde configuración, el usuario solo consulta el documento.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0A5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Excepciones</w:t>
            </w:r>
            <w:r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0A6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Acción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0A7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Paso 3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spacing w:after="40" w:before="40" w:lineRule="auto"/>
              <w:rPr/>
            </w:pPr>
            <w:r>
              <w:rPr>
                <w:rtl w:val="0"/>
              </w:rPr>
              <w:t xml:space="preserve">El usuario no acepta los términos: el sistema no permite continuar con la creación de la cuenta.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0A9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Rendimiento</w:t>
            </w:r>
            <w:r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0AA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Cota de tiempo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0AB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Paso 2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spacing w:after="40" w:before="40" w:lineRule="auto"/>
              <w:rPr/>
            </w:pPr>
            <w:r>
              <w:rPr>
                <w:rtl w:val="0"/>
              </w:rPr>
              <w:t xml:space="preserve">1 segundo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0AD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Frecuencia esperada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spacing w:after="40" w:before="40" w:lineRule="auto"/>
              <w:rPr/>
            </w:pPr>
            <w:r>
              <w:rPr>
                <w:rtl w:val="0"/>
              </w:rPr>
              <w:t xml:space="preserve">1 aceptación por usuario; consultas ocasionales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0AF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Comentarios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spacing w:after="40" w:before="40" w:lineRule="auto"/>
              <w:rPr/>
            </w:pPr>
            <w:r>
              <w:rPr>
                <w:rtl w:val="0"/>
              </w:rPr>
              <w:t xml:space="preserve">Aplica RN-02.</w:t>
            </w:r>
          </w:p>
        </w:tc>
      </w:tr>
    </w:tbl>
    <w:p w:rsidR="00000000" w:rsidDel="00000000" w:rsidP="00000000" w:rsidRDefault="00000000" w:rsidRPr="00000000" w14:paraId="000000B1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B2">
      <w:pPr>
        <w:pStyle w:val="Heading3"/>
        <w:keepNext w:val="1"/>
        <w:rPr/>
      </w:pPr>
      <w:r>
        <w:rPr>
          <w:rtl w:val="0"/>
        </w:rPr>
        <w:t xml:space="preserve">RF-22 - Eliminación de cuenta</w:t>
      </w:r>
    </w:p>
    <w:tbl>
      <w:tblPr>
        <w:tblStyle w:val="Table5"/>
        <w:tblW w:w="9695.0" w:type="dxa"/>
        <w:jc w:val="center"/>
        <w:tblBorders>
          <w:top w:color="8ea9c1" w:space="0" w:sz="4" w:val="single"/>
          <w:left w:color="8ea9c1" w:space="0" w:sz="4" w:val="single"/>
          <w:bottom w:color="8ea9c1" w:space="0" w:sz="4" w:val="single"/>
          <w:right w:color="8ea9c1" w:space="0" w:sz="4" w:val="single"/>
          <w:insideH w:color="8ea9c1" w:space="0" w:sz="4" w:val="single"/>
          <w:insideV w:color="8ea9c1" w:space="0" w:sz="4" w:val="single"/>
        </w:tblBorders>
        <w:tblLayout w:type="fixed"/>
        <w:tblLook w:val="0400"/>
      </w:tblPr>
      <w:tblGrid>
        <w:gridCol w:w="2608"/>
        <w:gridCol w:w="7087"/>
        <w:tblGridChange w:id="0">
          <w:tblGrid>
            <w:gridCol w:w="2608"/>
            <w:gridCol w:w="7087"/>
          </w:tblGrid>
        </w:tblGridChange>
      </w:tblGrid>
      <w:tr>
        <w:trPr>
          <w:cantSplit w:val="1"/>
          <w:tblHeader w:val="0"/>
        </w:trPr>
        <w:tc>
          <w:tcPr>
            <w:shd w:fill="1f3a5f" w:val="clear"/>
          </w:tcPr>
          <w:p w:rsidR="00000000" w:rsidDel="00000000" w:rsidP="00000000" w:rsidRDefault="00000000" w:rsidRPr="00000000" w14:paraId="000000B3">
            <w:pPr>
              <w:spacing w:after="40" w:before="40" w:lineRule="auto"/>
              <w:rPr/>
            </w:pPr>
            <w:r>
              <w:rPr>
                <w:b w:val="1"/>
                <w:bCs w:val="1"/>
                <w:color w:val="ffffff"/>
                <w:rtl w:val="0"/>
              </w:rPr>
              <w:t xml:space="preserve">RF-22</w:t>
            </w:r>
            <w:r>
              <w:rPr>
                <w:rtl w:val="0"/>
              </w:rPr>
            </w:r>
          </w:p>
        </w:tc>
        <w:tc>
          <w:tcPr>
            <w:shd w:fill="1f3a5f" w:val="clear"/>
          </w:tcPr>
          <w:p w:rsidR="00000000" w:rsidDel="00000000" w:rsidP="00000000" w:rsidRDefault="00000000" w:rsidRPr="00000000" w14:paraId="000000B4">
            <w:pPr>
              <w:spacing w:after="40" w:before="40" w:lineRule="auto"/>
              <w:rPr/>
            </w:pPr>
            <w:r>
              <w:rPr>
                <w:b w:val="1"/>
                <w:bCs w:val="1"/>
                <w:color w:val="ffffff"/>
                <w:rtl w:val="0"/>
              </w:rPr>
              <w:t xml:space="preserve">Eliminación de cuenta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0B5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Versión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spacing w:after="40" w:before="40" w:lineRule="auto"/>
              <w:rPr/>
            </w:pPr>
            <w:r>
              <w:rPr>
                <w:rtl w:val="0"/>
              </w:rPr>
              <w:t xml:space="preserve">1.0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0B7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Actores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spacing w:after="40" w:before="40" w:lineRule="auto"/>
              <w:rPr/>
            </w:pPr>
            <w:r>
              <w:rPr>
                <w:rtl w:val="0"/>
              </w:rPr>
              <w:t xml:space="preserve">Usuario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0B9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Objetivos asociados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spacing w:after="40" w:before="40" w:lineRule="auto"/>
              <w:rPr/>
            </w:pPr>
            <w:r>
              <w:rPr>
                <w:rtl w:val="0"/>
              </w:rPr>
              <w:t xml:space="preserve">Permitir que el usuario elimine su cuenta y sus datos por su cuenta, sin intervención del administrador.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0BB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Requerimientos asociados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spacing w:after="40" w:before="40" w:lineRule="auto"/>
              <w:rPr/>
            </w:pPr>
            <w:r>
              <w:rPr>
                <w:rtl w:val="0"/>
              </w:rPr>
              <w:t xml:space="preserve">RF-03 (Edición de perfil), RF-20 (Configuración de cuenta), RNF-06 (Seguridad de contraseñas)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0BD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Descripción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spacing w:after="40" w:before="40" w:lineRule="auto"/>
              <w:rPr/>
            </w:pPr>
            <w:r>
              <w:rPr>
                <w:rtl w:val="0"/>
              </w:rPr>
              <w:t xml:space="preserve">El sistema deberá permitir a un usuario autenticado eliminar su cuenta y los datos asociados desde configuración.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0BF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Precondición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spacing w:after="40" w:before="40" w:lineRule="auto"/>
              <w:rPr/>
            </w:pPr>
            <w:r>
              <w:rPr>
                <w:rtl w:val="0"/>
              </w:rPr>
              <w:t xml:space="preserve">El usuario tiene una sesión activa.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0C1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Secuencia normal</w:t>
            </w:r>
            <w:r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0C2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Acción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0C3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Paso 1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spacing w:after="40" w:before="40" w:lineRule="auto"/>
              <w:rPr/>
            </w:pPr>
            <w:r>
              <w:rPr>
                <w:rtl w:val="0"/>
              </w:rPr>
              <w:t xml:space="preserve">El usuario ingresa a Perfil y luego a Configuración.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0C5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Paso 2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spacing w:after="40" w:before="40" w:lineRule="auto"/>
              <w:rPr/>
            </w:pPr>
            <w:r>
              <w:rPr>
                <w:rtl w:val="0"/>
              </w:rPr>
              <w:t xml:space="preserve">El usuario selecciona "Eliminar cuenta".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0C7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Paso 3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spacing w:after="40" w:before="40" w:lineRule="auto"/>
              <w:rPr/>
            </w:pPr>
            <w:r>
              <w:rPr>
                <w:rtl w:val="0"/>
              </w:rPr>
              <w:t xml:space="preserve">El sistema solicita confirmación explícita.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0C9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Paso 4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spacing w:after="40" w:before="40" w:lineRule="auto"/>
              <w:rPr/>
            </w:pPr>
            <w:r>
              <w:rPr>
                <w:rtl w:val="0"/>
              </w:rPr>
              <w:t xml:space="preserve">El usuario confirma la eliminación.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0CB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Paso 5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spacing w:after="40" w:before="40" w:lineRule="auto"/>
              <w:rPr/>
            </w:pPr>
            <w:r>
              <w:rPr>
                <w:rtl w:val="0"/>
              </w:rPr>
              <w:t xml:space="preserve">El sistema elimina la cuenta y los datos asociados, y cierra la sesión.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0CD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Postcondición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spacing w:after="40" w:before="40" w:lineRule="auto"/>
              <w:rPr/>
            </w:pPr>
            <w:r>
              <w:rPr>
                <w:rtl w:val="0"/>
              </w:rPr>
              <w:t xml:space="preserve">La cuenta y sus datos ya no existen y las credenciales no permiten volver a iniciar sesión.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0CF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Excepciones</w:t>
            </w:r>
            <w:r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0D0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Acción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0D1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Paso 4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spacing w:after="40" w:before="40" w:lineRule="auto"/>
              <w:rPr/>
            </w:pPr>
            <w:r>
              <w:rPr>
                <w:rtl w:val="0"/>
              </w:rPr>
              <w:t xml:space="preserve">El usuario cancela: no se elimina ningún dato y la sesión se mantiene activa.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0D3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Paso 5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spacing w:after="40" w:before="40" w:lineRule="auto"/>
              <w:rPr/>
            </w:pPr>
            <w:r>
              <w:rPr>
                <w:rtl w:val="0"/>
              </w:rPr>
              <w:t xml:space="preserve">Error al eliminar: el sistema muestra un mensaje y la cuenta se mantiene intacta.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0D5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Rendimiento</w:t>
            </w:r>
            <w:r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0D6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Cota de tiempo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0D7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Paso 5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spacing w:after="40" w:before="40" w:lineRule="auto"/>
              <w:rPr/>
            </w:pPr>
            <w:r>
              <w:rPr>
                <w:rtl w:val="0"/>
              </w:rPr>
              <w:t xml:space="preserve">3 segundos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0D9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Frecuencia esperada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spacing w:after="40" w:before="40" w:lineRule="auto"/>
              <w:rPr/>
            </w:pPr>
            <w:r>
              <w:rPr>
                <w:rtl w:val="0"/>
              </w:rPr>
              <w:t xml:space="preserve">Excepcional (como máximo 1 vez por usuario)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0DB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Comentarios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spacing w:after="40" w:before="40" w:lineRule="auto"/>
              <w:rPr/>
            </w:pPr>
            <w:r>
              <w:rPr>
                <w:rtl w:val="0"/>
              </w:rPr>
              <w:t xml:space="preserve">La operación es irreversible (RN-11).</w:t>
            </w:r>
          </w:p>
        </w:tc>
      </w:tr>
    </w:tbl>
    <w:p w:rsidR="00000000" w:rsidDel="00000000" w:rsidP="00000000" w:rsidRDefault="00000000" w:rsidRPr="00000000" w14:paraId="000000DD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keepNext w:val="1"/>
        <w:rPr/>
      </w:pPr>
      <w:r>
        <w:rPr>
          <w:rtl w:val="0"/>
        </w:rPr>
        <w:t xml:space="preserve">RF-32 - Cambio de contraseña con sesión activa</w:t>
      </w:r>
    </w:p>
    <w:tbl>
      <w:tblPr>
        <w:tblStyle w:val="Table6"/>
        <w:tblW w:w="9695.0" w:type="dxa"/>
        <w:jc w:val="center"/>
        <w:tblBorders>
          <w:top w:color="8ea9c1" w:space="0" w:sz="4" w:val="single"/>
          <w:left w:color="8ea9c1" w:space="0" w:sz="4" w:val="single"/>
          <w:bottom w:color="8ea9c1" w:space="0" w:sz="4" w:val="single"/>
          <w:right w:color="8ea9c1" w:space="0" w:sz="4" w:val="single"/>
          <w:insideH w:color="8ea9c1" w:space="0" w:sz="4" w:val="single"/>
          <w:insideV w:color="8ea9c1" w:space="0" w:sz="4" w:val="single"/>
        </w:tblBorders>
        <w:tblLayout w:type="fixed"/>
        <w:tblLook w:val="0400"/>
      </w:tblPr>
      <w:tblGrid>
        <w:gridCol w:w="2608"/>
        <w:gridCol w:w="7087"/>
        <w:tblGridChange w:id="0">
          <w:tblGrid>
            <w:gridCol w:w="2608"/>
            <w:gridCol w:w="7087"/>
          </w:tblGrid>
        </w:tblGridChange>
      </w:tblGrid>
      <w:tr>
        <w:trPr>
          <w:cantSplit w:val="1"/>
          <w:tblHeader w:val="0"/>
        </w:trPr>
        <w:tc>
          <w:tcPr>
            <w:shd w:fill="1f3a5f" w:val="clear"/>
          </w:tcPr>
          <w:p w:rsidR="00000000" w:rsidDel="00000000" w:rsidP="00000000" w:rsidRDefault="00000000" w:rsidRPr="00000000" w14:paraId="000000DF">
            <w:pPr>
              <w:spacing w:after="40" w:before="40" w:lineRule="auto"/>
              <w:rPr/>
            </w:pPr>
            <w:r>
              <w:rPr>
                <w:b w:val="1"/>
                <w:bCs w:val="1"/>
                <w:color w:val="ffffff"/>
                <w:rtl w:val="0"/>
              </w:rPr>
              <w:t xml:space="preserve">RF-32</w:t>
            </w:r>
            <w:r>
              <w:rPr>
                <w:rtl w:val="0"/>
              </w:rPr>
            </w:r>
          </w:p>
        </w:tc>
        <w:tc>
          <w:tcPr>
            <w:shd w:fill="1f3a5f" w:val="clear"/>
          </w:tcPr>
          <w:p w:rsidR="00000000" w:rsidDel="00000000" w:rsidP="00000000" w:rsidRDefault="00000000" w:rsidRPr="00000000" w14:paraId="000000E0">
            <w:pPr>
              <w:spacing w:after="40" w:before="40" w:lineRule="auto"/>
              <w:rPr/>
            </w:pPr>
            <w:r>
              <w:rPr>
                <w:b w:val="1"/>
                <w:bCs w:val="1"/>
                <w:color w:val="ffffff"/>
                <w:rtl w:val="0"/>
              </w:rPr>
              <w:t xml:space="preserve">Cambio de contraseña con sesión activa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0E1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Versión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spacing w:after="40" w:before="40" w:lineRule="auto"/>
              <w:rPr/>
            </w:pPr>
            <w:r>
              <w:rPr>
                <w:rtl w:val="0"/>
              </w:rPr>
              <w:t xml:space="preserve">1.0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0E3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Actores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spacing w:after="40" w:before="40" w:lineRule="auto"/>
              <w:rPr/>
            </w:pPr>
            <w:r>
              <w:rPr>
                <w:rtl w:val="0"/>
              </w:rPr>
              <w:t xml:space="preserve">Usuario registrado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0E5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Objetivos asociados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spacing w:after="40" w:before="40" w:lineRule="auto"/>
              <w:rPr/>
            </w:pPr>
            <w:r>
              <w:rPr>
                <w:rtl w:val="0"/>
              </w:rPr>
              <w:t xml:space="preserve">Permitir que el usuario cambie su contraseña sin pasar por la recuperación por correo.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0E7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Requerimientos asociados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spacing w:after="40" w:before="40" w:lineRule="auto"/>
              <w:rPr/>
            </w:pPr>
            <w:r>
              <w:rPr>
                <w:rtl w:val="0"/>
              </w:rPr>
              <w:t xml:space="preserve">RF-13 (Recuperación de contraseña), RF-20 (Configuración de cuenta), RNF-06 (Seguridad de contraseñas)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0E9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Descripción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spacing w:after="40" w:before="40" w:lineRule="auto"/>
              <w:rPr/>
            </w:pPr>
            <w:r>
              <w:rPr>
                <w:rtl w:val="0"/>
              </w:rPr>
              <w:t xml:space="preserve">El sistema deberá permitir a un usuario autenticado cambiar su contraseña desde configuración, verificando primero la contraseña actual.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0EB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Precondición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spacing w:after="40" w:before="40" w:lineRule="auto"/>
              <w:rPr/>
            </w:pPr>
            <w:r>
              <w:rPr>
                <w:rtl w:val="0"/>
              </w:rPr>
              <w:t xml:space="preserve">El usuario tiene una sesión activa.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0ED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Secuencia normal</w:t>
            </w:r>
            <w:r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0EE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Acción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0EF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Paso 1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0">
            <w:pPr>
              <w:spacing w:after="40" w:before="40" w:lineRule="auto"/>
              <w:rPr/>
            </w:pPr>
            <w:r>
              <w:rPr>
                <w:rtl w:val="0"/>
              </w:rPr>
              <w:t xml:space="preserve">El usuario ingresa a Perfil, luego a Configuración, y selecciona "Cambiar contraseña".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0F1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Paso 2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2">
            <w:pPr>
              <w:spacing w:after="40" w:before="40" w:lineRule="auto"/>
              <w:rPr/>
            </w:pPr>
            <w:r>
              <w:rPr>
                <w:rtl w:val="0"/>
              </w:rPr>
              <w:t xml:space="preserve">El usuario ingresa su contraseña actual, la nueva contraseña y su confirmación.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0F3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Paso 3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spacing w:after="40" w:before="40" w:lineRule="auto"/>
              <w:rPr/>
            </w:pPr>
            <w:r>
              <w:rPr>
                <w:rtl w:val="0"/>
              </w:rPr>
              <w:t xml:space="preserve">El sistema verifica que la contraseña actual sea correcta.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0F5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Paso 4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spacing w:after="40" w:before="40" w:lineRule="auto"/>
              <w:rPr/>
            </w:pPr>
            <w:r>
              <w:rPr>
                <w:rtl w:val="0"/>
              </w:rPr>
              <w:t xml:space="preserve">El sistema actualiza la contraseña y confirma el cambio.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0F7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Postcondición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spacing w:after="40" w:before="40" w:lineRule="auto"/>
              <w:rPr/>
            </w:pPr>
            <w:r>
              <w:rPr>
                <w:rtl w:val="0"/>
              </w:rPr>
              <w:t xml:space="preserve">La nueva contraseña queda vigente para los siguientes inicios de sesión.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0F9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Excepciones</w:t>
            </w:r>
            <w:r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0FA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Acción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0FB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Paso 3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C">
            <w:pPr>
              <w:spacing w:after="40" w:before="40" w:lineRule="auto"/>
              <w:rPr/>
            </w:pPr>
            <w:r>
              <w:rPr>
                <w:rtl w:val="0"/>
              </w:rPr>
              <w:t xml:space="preserve">La contraseña actual es incorrecta: el sistema muestra un mensaje y no realiza el cambio.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0FD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Paso 2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E">
            <w:pPr>
              <w:spacing w:after="40" w:before="40" w:lineRule="auto"/>
              <w:rPr/>
            </w:pPr>
            <w:r>
              <w:rPr>
                <w:rtl w:val="0"/>
              </w:rPr>
              <w:t xml:space="preserve">La nueva contraseña y su confirmación no coinciden: el sistema solicita reingresarlas.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0FF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Rendimiento</w:t>
            </w:r>
            <w:r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100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Cota de tiempo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101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Paso 4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2">
            <w:pPr>
              <w:spacing w:after="40" w:before="40" w:lineRule="auto"/>
              <w:rPr/>
            </w:pPr>
            <w:r>
              <w:rPr>
                <w:rtl w:val="0"/>
              </w:rPr>
              <w:t xml:space="preserve">2 segundos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103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Frecuencia esperada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4">
            <w:pPr>
              <w:spacing w:after="40" w:before="40" w:lineRule="auto"/>
              <w:rPr/>
            </w:pPr>
            <w:r>
              <w:rPr>
                <w:rtl w:val="0"/>
              </w:rPr>
              <w:t xml:space="preserve">Ocasional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105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Comentarios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6">
            <w:pPr>
              <w:spacing w:after="40" w:before="40" w:lineRule="auto"/>
              <w:rPr/>
            </w:pPr>
            <w:r>
              <w:rPr>
                <w:rtl w:val="0"/>
              </w:rPr>
              <w:t xml:space="preserve">Se resuelve en una ventana modal de configuración. Los campos permiten mostrar u ocultar la contraseña.</w:t>
            </w:r>
          </w:p>
        </w:tc>
      </w:tr>
    </w:tbl>
    <w:p w:rsidR="00000000" w:rsidDel="00000000" w:rsidP="00000000" w:rsidRDefault="00000000" w:rsidRPr="00000000" w14:paraId="00000107">
      <w:pPr>
        <w:rPr/>
      </w:pPr>
      <w:r>
        <w:rPr>
          <w:rtl w:val="0"/>
        </w:rPr>
      </w:r>
    </w:p>
    <w:p w:rsidR="00000000" w:rsidDel="00000000" w:rsidP="00000000" w:rsidRDefault="00000000" w:rsidRPr="00000000" w14:paraId="00000108">
      <w:pPr>
        <w:pStyle w:val="Heading3"/>
        <w:keepNext w:val="1"/>
        <w:rPr/>
      </w:pPr>
      <w:r>
        <w:rPr>
          <w:rtl w:val="0"/>
        </w:rPr>
        <w:t xml:space="preserve">RF-33 - Cierre de sesión</w:t>
      </w:r>
    </w:p>
    <w:tbl>
      <w:tblPr>
        <w:tblStyle w:val="Table7"/>
        <w:tblW w:w="9695.0" w:type="dxa"/>
        <w:jc w:val="center"/>
        <w:tblBorders>
          <w:top w:color="8ea9c1" w:space="0" w:sz="4" w:val="single"/>
          <w:left w:color="8ea9c1" w:space="0" w:sz="4" w:val="single"/>
          <w:bottom w:color="8ea9c1" w:space="0" w:sz="4" w:val="single"/>
          <w:right w:color="8ea9c1" w:space="0" w:sz="4" w:val="single"/>
          <w:insideH w:color="8ea9c1" w:space="0" w:sz="4" w:val="single"/>
          <w:insideV w:color="8ea9c1" w:space="0" w:sz="4" w:val="single"/>
        </w:tblBorders>
        <w:tblLayout w:type="fixed"/>
        <w:tblLook w:val="0400"/>
      </w:tblPr>
      <w:tblGrid>
        <w:gridCol w:w="2608"/>
        <w:gridCol w:w="7087"/>
        <w:tblGridChange w:id="0">
          <w:tblGrid>
            <w:gridCol w:w="2608"/>
            <w:gridCol w:w="7087"/>
          </w:tblGrid>
        </w:tblGridChange>
      </w:tblGrid>
      <w:tr>
        <w:trPr>
          <w:cantSplit w:val="1"/>
          <w:tblHeader w:val="0"/>
        </w:trPr>
        <w:tc>
          <w:tcPr>
            <w:shd w:fill="1f3a5f" w:val="clear"/>
          </w:tcPr>
          <w:p w:rsidR="00000000" w:rsidDel="00000000" w:rsidP="00000000" w:rsidRDefault="00000000" w:rsidRPr="00000000" w14:paraId="00000109">
            <w:pPr>
              <w:spacing w:after="40" w:before="40" w:lineRule="auto"/>
              <w:rPr/>
            </w:pPr>
            <w:r>
              <w:rPr>
                <w:b w:val="1"/>
                <w:bCs w:val="1"/>
                <w:color w:val="ffffff"/>
                <w:rtl w:val="0"/>
              </w:rPr>
              <w:t xml:space="preserve">RF-33</w:t>
            </w:r>
            <w:r>
              <w:rPr>
                <w:rtl w:val="0"/>
              </w:rPr>
            </w:r>
          </w:p>
        </w:tc>
        <w:tc>
          <w:tcPr>
            <w:shd w:fill="1f3a5f" w:val="clear"/>
          </w:tcPr>
          <w:p w:rsidR="00000000" w:rsidDel="00000000" w:rsidP="00000000" w:rsidRDefault="00000000" w:rsidRPr="00000000" w14:paraId="0000010A">
            <w:pPr>
              <w:spacing w:after="40" w:before="40" w:lineRule="auto"/>
              <w:rPr/>
            </w:pPr>
            <w:r>
              <w:rPr>
                <w:b w:val="1"/>
                <w:bCs w:val="1"/>
                <w:color w:val="ffffff"/>
                <w:rtl w:val="0"/>
              </w:rPr>
              <w:t xml:space="preserve">Cierre de sesión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10B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Versión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C">
            <w:pPr>
              <w:spacing w:after="40" w:before="40" w:lineRule="auto"/>
              <w:rPr/>
            </w:pPr>
            <w:r>
              <w:rPr>
                <w:rtl w:val="0"/>
              </w:rPr>
              <w:t xml:space="preserve">1.0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10D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Actores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E">
            <w:pPr>
              <w:spacing w:after="40" w:before="40" w:lineRule="auto"/>
              <w:rPr/>
            </w:pPr>
            <w:r>
              <w:rPr>
                <w:rtl w:val="0"/>
              </w:rPr>
              <w:t xml:space="preserve">Usuario registrado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10F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Objetivos asociados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0">
            <w:pPr>
              <w:spacing w:after="40" w:before="40" w:lineRule="auto"/>
              <w:rPr/>
            </w:pPr>
            <w:r>
              <w:rPr>
                <w:rtl w:val="0"/>
              </w:rPr>
              <w:t xml:space="preserve">Permitir que el usuario termine su sesión, sobre todo en dispositivos compartidos.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111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Requerimientos asociados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2">
            <w:pPr>
              <w:spacing w:after="40" w:before="40" w:lineRule="auto"/>
              <w:rPr/>
            </w:pPr>
            <w:r>
              <w:rPr>
                <w:rtl w:val="0"/>
              </w:rPr>
              <w:t xml:space="preserve">RF-02 (Inicio de sesión)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113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Descripción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4">
            <w:pPr>
              <w:spacing w:after="40" w:before="40" w:lineRule="auto"/>
              <w:rPr/>
            </w:pPr>
            <w:r>
              <w:rPr>
                <w:rtl w:val="0"/>
              </w:rPr>
              <w:t xml:space="preserve">El sistema deberá permitir al usuario cerrar su sesión activa desde el perfil.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115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Precondición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6">
            <w:pPr>
              <w:spacing w:after="40" w:before="40" w:lineRule="auto"/>
              <w:rPr/>
            </w:pPr>
            <w:r>
              <w:rPr>
                <w:rtl w:val="0"/>
              </w:rPr>
              <w:t xml:space="preserve">El usuario tiene una sesión activa.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117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Secuencia normal</w:t>
            </w:r>
            <w:r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118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Acción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119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Paso 1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A">
            <w:pPr>
              <w:spacing w:after="40" w:before="40" w:lineRule="auto"/>
              <w:rPr/>
            </w:pPr>
            <w:r>
              <w:rPr>
                <w:rtl w:val="0"/>
              </w:rPr>
              <w:t xml:space="preserve">El usuario ingresa a Perfil y selecciona "Cerrar sesión".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11B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Paso 2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C">
            <w:pPr>
              <w:spacing w:after="40" w:before="40" w:lineRule="auto"/>
              <w:rPr/>
            </w:pPr>
            <w:r>
              <w:rPr>
                <w:rtl w:val="0"/>
              </w:rPr>
              <w:t xml:space="preserve">El sistema invalida la sesión en el dispositivo.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11D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Paso 3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E">
            <w:pPr>
              <w:spacing w:after="40" w:before="40" w:lineRule="auto"/>
              <w:rPr/>
            </w:pPr>
            <w:r>
              <w:rPr>
                <w:rtl w:val="0"/>
              </w:rPr>
              <w:t xml:space="preserve">El sistema redirige a la pantalla de Inicio.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11F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Postcondición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0">
            <w:pPr>
              <w:spacing w:after="40" w:before="40" w:lineRule="auto"/>
              <w:rPr/>
            </w:pPr>
            <w:r>
              <w:rPr>
                <w:rtl w:val="0"/>
              </w:rPr>
              <w:t xml:space="preserve">El usuario navega como visitante y las funciones que requieren sesión dejan de estar disponibles.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121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Excepciones</w:t>
            </w:r>
            <w:r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122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Acción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123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Paso 2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4">
            <w:pPr>
              <w:spacing w:after="40" w:before="40" w:lineRule="auto"/>
              <w:rPr/>
            </w:pPr>
            <w:r>
              <w:rPr>
                <w:rtl w:val="0"/>
              </w:rPr>
              <w:t xml:space="preserve">Error de red al cerrar la sesión: el sistema elimina igualmente la sesión local y redirige a Inicio.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125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Rendimiento</w:t>
            </w:r>
            <w:r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126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Cota de tiempo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127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Paso 2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8">
            <w:pPr>
              <w:spacing w:after="40" w:before="40" w:lineRule="auto"/>
              <w:rPr/>
            </w:pPr>
            <w:r>
              <w:rPr>
                <w:rtl w:val="0"/>
              </w:rPr>
              <w:t xml:space="preserve">1 segundo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129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Frecuencia esperada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A">
            <w:pPr>
              <w:spacing w:after="40" w:before="40" w:lineRule="auto"/>
              <w:rPr/>
            </w:pPr>
            <w:r>
              <w:rPr>
                <w:rtl w:val="0"/>
              </w:rPr>
              <w:t xml:space="preserve">Ocasional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12B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Comentarios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C">
            <w:pPr>
              <w:spacing w:after="40" w:before="40" w:lineRule="auto"/>
              <w:rPr/>
            </w:pPr>
            <w:r>
              <w:rPr>
                <w:rtl w:val="0"/>
              </w:rPr>
              <w:t xml:space="preserve">Las rutas protegidas por authGuard vuelven a exigir inicio de sesión.</w:t>
            </w:r>
          </w:p>
        </w:tc>
      </w:tr>
    </w:tbl>
    <w:p w:rsidR="00000000" w:rsidDel="00000000" w:rsidP="00000000" w:rsidRDefault="00000000" w:rsidRPr="00000000" w14:paraId="0000012D">
      <w:pPr>
        <w:rPr/>
      </w:pPr>
      <w:r>
        <w:rPr>
          <w:rtl w:val="0"/>
        </w:rPr>
      </w:r>
    </w:p>
    <w:p w:rsidR="00000000" w:rsidDel="00000000" w:rsidP="00000000" w:rsidRDefault="00000000" w:rsidRPr="00000000" w14:paraId="0000012E">
      <w:pPr>
        <w:pStyle w:val="Heading2"/>
        <w:rPr/>
      </w:pPr>
      <w:r>
        <w:rPr>
          <w:rtl w:val="0"/>
        </w:rPr>
        <w:t xml:space="preserve">Módulo de catálogo</w:t>
      </w:r>
    </w:p>
    <w:p w:rsidR="00000000" w:rsidDel="00000000" w:rsidP="00000000" w:rsidRDefault="00000000" w:rsidRPr="00000000" w14:paraId="0000012F">
      <w:pPr>
        <w:pStyle w:val="Heading3"/>
        <w:keepNext w:val="1"/>
        <w:rPr/>
      </w:pPr>
      <w:r>
        <w:rPr>
          <w:rtl w:val="0"/>
        </w:rPr>
        <w:t xml:space="preserve">RF-04 - Visualización de lugares turísticos</w:t>
      </w:r>
    </w:p>
    <w:tbl>
      <w:tblPr>
        <w:tblStyle w:val="Table8"/>
        <w:tblW w:w="9695.0" w:type="dxa"/>
        <w:jc w:val="center"/>
        <w:tblBorders>
          <w:top w:color="8ea9c1" w:space="0" w:sz="4" w:val="single"/>
          <w:left w:color="8ea9c1" w:space="0" w:sz="4" w:val="single"/>
          <w:bottom w:color="8ea9c1" w:space="0" w:sz="4" w:val="single"/>
          <w:right w:color="8ea9c1" w:space="0" w:sz="4" w:val="single"/>
          <w:insideH w:color="8ea9c1" w:space="0" w:sz="4" w:val="single"/>
          <w:insideV w:color="8ea9c1" w:space="0" w:sz="4" w:val="single"/>
        </w:tblBorders>
        <w:tblLayout w:type="fixed"/>
        <w:tblLook w:val="0400"/>
      </w:tblPr>
      <w:tblGrid>
        <w:gridCol w:w="2608"/>
        <w:gridCol w:w="7087"/>
        <w:tblGridChange w:id="0">
          <w:tblGrid>
            <w:gridCol w:w="2608"/>
            <w:gridCol w:w="7087"/>
          </w:tblGrid>
        </w:tblGridChange>
      </w:tblGrid>
      <w:tr>
        <w:trPr>
          <w:cantSplit w:val="1"/>
          <w:tblHeader w:val="0"/>
        </w:trPr>
        <w:tc>
          <w:tcPr>
            <w:shd w:fill="1f3a5f" w:val="clear"/>
          </w:tcPr>
          <w:p w:rsidR="00000000" w:rsidDel="00000000" w:rsidP="00000000" w:rsidRDefault="00000000" w:rsidRPr="00000000" w14:paraId="00000130">
            <w:pPr>
              <w:spacing w:after="40" w:before="40" w:lineRule="auto"/>
              <w:rPr/>
            </w:pPr>
            <w:r>
              <w:rPr>
                <w:b w:val="1"/>
                <w:bCs w:val="1"/>
                <w:color w:val="ffffff"/>
                <w:rtl w:val="0"/>
              </w:rPr>
              <w:t xml:space="preserve">RF-04</w:t>
            </w:r>
            <w:r>
              <w:rPr>
                <w:rtl w:val="0"/>
              </w:rPr>
            </w:r>
          </w:p>
        </w:tc>
        <w:tc>
          <w:tcPr>
            <w:shd w:fill="1f3a5f" w:val="clear"/>
          </w:tcPr>
          <w:p w:rsidR="00000000" w:rsidDel="00000000" w:rsidP="00000000" w:rsidRDefault="00000000" w:rsidRPr="00000000" w14:paraId="00000131">
            <w:pPr>
              <w:spacing w:after="40" w:before="40" w:lineRule="auto"/>
              <w:rPr/>
            </w:pPr>
            <w:r>
              <w:rPr>
                <w:b w:val="1"/>
                <w:bCs w:val="1"/>
                <w:color w:val="ffffff"/>
                <w:rtl w:val="0"/>
              </w:rPr>
              <w:t xml:space="preserve">Visualización de lugares turísticos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132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Versión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3">
            <w:pPr>
              <w:spacing w:after="40" w:before="40" w:lineRule="auto"/>
              <w:rPr/>
            </w:pPr>
            <w:r>
              <w:rPr>
                <w:rtl w:val="0"/>
              </w:rPr>
              <w:t xml:space="preserve">1.0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134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Actores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5">
            <w:pPr>
              <w:spacing w:after="40" w:before="40" w:lineRule="auto"/>
              <w:rPr/>
            </w:pPr>
            <w:r>
              <w:rPr>
                <w:rtl w:val="0"/>
              </w:rPr>
              <w:t xml:space="preserve">Usuario (visitante o registrado)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136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Objetivos asociados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7">
            <w:pPr>
              <w:spacing w:after="40" w:before="40" w:lineRule="auto"/>
              <w:rPr/>
            </w:pPr>
            <w:r>
              <w:rPr>
                <w:rtl w:val="0"/>
              </w:rPr>
              <w:t xml:space="preserve">Ofrecer un catálogo resumido de atractivos turísticos y culturales de Santiago, clasificado por categoría, comuna y gratuidad.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138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Requerimientos asociados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9">
            <w:pPr>
              <w:spacing w:after="40" w:before="40" w:lineRule="auto"/>
              <w:rPr/>
            </w:pPr>
            <w:r>
              <w:rPr>
                <w:rtl w:val="0"/>
              </w:rPr>
              <w:t xml:space="preserve">RF-05, RF-06, RF-07 (Filtros), RF-12 (Animación de carga), RF-30 (Búsqueda), RNF-03 (Rendimiento del catálogo)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13A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Descripción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B">
            <w:pPr>
              <w:spacing w:after="40" w:before="40" w:lineRule="auto"/>
              <w:rPr/>
            </w:pPr>
            <w:r>
              <w:rPr>
                <w:rtl w:val="0"/>
              </w:rPr>
              <w:t xml:space="preserve">El sistema deberá mostrar un listado de los atractivos registrados, indicando nombre, tipo, comuna y condición de gratuidad.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13C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Precondición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D">
            <w:pPr>
              <w:spacing w:after="40" w:before="40" w:lineRule="auto"/>
              <w:rPr/>
            </w:pPr>
            <w:r>
              <w:rPr>
                <w:rtl w:val="0"/>
              </w:rPr>
              <w:t xml:space="preserve">El dispositivo tiene conexión a internet.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13E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Secuencia normal</w:t>
            </w:r>
            <w:r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13F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Acción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140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Paso 1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1">
            <w:pPr>
              <w:spacing w:after="40" w:before="40" w:lineRule="auto"/>
              <w:rPr/>
            </w:pPr>
            <w:r>
              <w:rPr>
                <w:rtl w:val="0"/>
              </w:rPr>
              <w:t xml:space="preserve">El usuario accede al catálogo completo desde la pantalla de Inicio.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142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Paso 2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3">
            <w:pPr>
              <w:spacing w:after="40" w:before="40" w:lineRule="auto"/>
              <w:rPr/>
            </w:pPr>
            <w:r>
              <w:rPr>
                <w:rtl w:val="0"/>
              </w:rPr>
              <w:t xml:space="preserve">El sistema solicita los lugares al servidor y muestra la animación de carga.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144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Paso 3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5">
            <w:pPr>
              <w:spacing w:after="40" w:before="40" w:lineRule="auto"/>
              <w:rPr/>
            </w:pPr>
            <w:r>
              <w:rPr>
                <w:rtl w:val="0"/>
              </w:rPr>
              <w:t xml:space="preserve">El sistema despliega el listado con nombre, tipo, comuna y gratuidad de cada lugar.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146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Paso 4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7">
            <w:pPr>
              <w:spacing w:after="40" w:before="40" w:lineRule="auto"/>
              <w:rPr/>
            </w:pPr>
            <w:r>
              <w:rPr>
                <w:rtl w:val="0"/>
              </w:rPr>
              <w:t xml:space="preserve">El usuario selecciona un lugar y el sistema muestra su ficha de detalle.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148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Postcondición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9">
            <w:pPr>
              <w:spacing w:after="40" w:before="40" w:lineRule="auto"/>
              <w:rPr/>
            </w:pPr>
            <w:r>
              <w:rPr>
                <w:rtl w:val="0"/>
              </w:rPr>
              <w:t xml:space="preserve">El listado de atractivos queda desplegado y navegable.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14A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Excepciones</w:t>
            </w:r>
            <w:r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14B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Acción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14C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Paso 2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D">
            <w:pPr>
              <w:spacing w:after="40" w:before="40" w:lineRule="auto"/>
              <w:rPr/>
            </w:pPr>
            <w:r>
              <w:rPr>
                <w:rtl w:val="0"/>
              </w:rPr>
              <w:t xml:space="preserve">Sin conexión: el sistema muestra un mensaje de error de red.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14E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Rendimiento</w:t>
            </w:r>
            <w:r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14F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Cota de tiempo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150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Paso 3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1">
            <w:pPr>
              <w:spacing w:after="40" w:before="40" w:lineRule="auto"/>
              <w:rPr/>
            </w:pPr>
            <w:r>
              <w:rPr>
                <w:rtl w:val="0"/>
              </w:rPr>
              <w:t xml:space="preserve">3 segundos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152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Frecuencia esperada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3">
            <w:pPr>
              <w:spacing w:after="40" w:before="40" w:lineRule="auto"/>
              <w:rPr/>
            </w:pPr>
            <w:r>
              <w:rPr>
                <w:rtl w:val="0"/>
              </w:rPr>
              <w:t xml:space="preserve">Varias veces por sesión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154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Comentarios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5">
            <w:pPr>
              <w:spacing w:after="40" w:before="40" w:lineRule="auto"/>
              <w:rPr/>
            </w:pPr>
            <w:r>
              <w:rPr>
                <w:rtl w:val="0"/>
              </w:rPr>
              <w:t xml:space="preserve">La ficha de detalle muestra imágenes, dirección, gratuidad, horario y contacto, las reseñas (RF-28) y la acción "Registrar visita" (RF-14).</w:t>
            </w:r>
          </w:p>
        </w:tc>
      </w:tr>
    </w:tbl>
    <w:p w:rsidR="00000000" w:rsidDel="00000000" w:rsidP="00000000" w:rsidRDefault="00000000" w:rsidRPr="00000000" w14:paraId="00000156">
      <w:pPr>
        <w:rPr/>
      </w:pPr>
      <w:r>
        <w:rPr>
          <w:rtl w:val="0"/>
        </w:rPr>
      </w:r>
    </w:p>
    <w:p w:rsidR="00000000" w:rsidDel="00000000" w:rsidP="00000000" w:rsidRDefault="00000000" w:rsidRPr="00000000" w14:paraId="00000157">
      <w:pPr>
        <w:pStyle w:val="Heading3"/>
        <w:keepNext w:val="1"/>
        <w:rPr/>
      </w:pPr>
      <w:r>
        <w:rPr>
          <w:rtl w:val="0"/>
        </w:rPr>
        <w:t xml:space="preserve">RF-05 - Filtro por tipo de atractivo</w:t>
      </w:r>
    </w:p>
    <w:tbl>
      <w:tblPr>
        <w:tblStyle w:val="Table9"/>
        <w:tblW w:w="9695.0" w:type="dxa"/>
        <w:jc w:val="center"/>
        <w:tblBorders>
          <w:top w:color="8ea9c1" w:space="0" w:sz="4" w:val="single"/>
          <w:left w:color="8ea9c1" w:space="0" w:sz="4" w:val="single"/>
          <w:bottom w:color="8ea9c1" w:space="0" w:sz="4" w:val="single"/>
          <w:right w:color="8ea9c1" w:space="0" w:sz="4" w:val="single"/>
          <w:insideH w:color="8ea9c1" w:space="0" w:sz="4" w:val="single"/>
          <w:insideV w:color="8ea9c1" w:space="0" w:sz="4" w:val="single"/>
        </w:tblBorders>
        <w:tblLayout w:type="fixed"/>
        <w:tblLook w:val="0400"/>
      </w:tblPr>
      <w:tblGrid>
        <w:gridCol w:w="2608"/>
        <w:gridCol w:w="7087"/>
        <w:tblGridChange w:id="0">
          <w:tblGrid>
            <w:gridCol w:w="2608"/>
            <w:gridCol w:w="7087"/>
          </w:tblGrid>
        </w:tblGridChange>
      </w:tblGrid>
      <w:tr>
        <w:trPr>
          <w:cantSplit w:val="1"/>
          <w:tblHeader w:val="0"/>
        </w:trPr>
        <w:tc>
          <w:tcPr>
            <w:shd w:fill="1f3a5f" w:val="clear"/>
          </w:tcPr>
          <w:p w:rsidR="00000000" w:rsidDel="00000000" w:rsidP="00000000" w:rsidRDefault="00000000" w:rsidRPr="00000000" w14:paraId="00000158">
            <w:pPr>
              <w:spacing w:after="40" w:before="40" w:lineRule="auto"/>
              <w:rPr/>
            </w:pPr>
            <w:r>
              <w:rPr>
                <w:b w:val="1"/>
                <w:bCs w:val="1"/>
                <w:color w:val="ffffff"/>
                <w:rtl w:val="0"/>
              </w:rPr>
              <w:t xml:space="preserve">RF-05</w:t>
            </w:r>
            <w:r>
              <w:rPr>
                <w:rtl w:val="0"/>
              </w:rPr>
            </w:r>
          </w:p>
        </w:tc>
        <w:tc>
          <w:tcPr>
            <w:shd w:fill="1f3a5f" w:val="clear"/>
          </w:tcPr>
          <w:p w:rsidR="00000000" w:rsidDel="00000000" w:rsidP="00000000" w:rsidRDefault="00000000" w:rsidRPr="00000000" w14:paraId="00000159">
            <w:pPr>
              <w:spacing w:after="40" w:before="40" w:lineRule="auto"/>
              <w:rPr/>
            </w:pPr>
            <w:r>
              <w:rPr>
                <w:b w:val="1"/>
                <w:bCs w:val="1"/>
                <w:color w:val="ffffff"/>
                <w:rtl w:val="0"/>
              </w:rPr>
              <w:t xml:space="preserve">Filtro por tipo de atractivo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15A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Versión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B">
            <w:pPr>
              <w:spacing w:after="40" w:before="40" w:lineRule="auto"/>
              <w:rPr/>
            </w:pPr>
            <w:r>
              <w:rPr>
                <w:rtl w:val="0"/>
              </w:rPr>
              <w:t xml:space="preserve">1.0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15C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Actores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D">
            <w:pPr>
              <w:spacing w:after="40" w:before="40" w:lineRule="auto"/>
              <w:rPr/>
            </w:pPr>
            <w:r>
              <w:rPr>
                <w:rtl w:val="0"/>
              </w:rPr>
              <w:t xml:space="preserve">Usuario (visitante o registrado)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15E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Objetivos asociados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F">
            <w:pPr>
              <w:spacing w:after="40" w:before="40" w:lineRule="auto"/>
              <w:rPr/>
            </w:pPr>
            <w:r>
              <w:rPr>
                <w:rtl w:val="0"/>
              </w:rPr>
              <w:t xml:space="preserve">Permitir encontrar rápidamente atractivos de una categoría de interés.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160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Requerimientos asociados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1">
            <w:pPr>
              <w:spacing w:after="40" w:before="40" w:lineRule="auto"/>
              <w:rPr/>
            </w:pPr>
            <w:r>
              <w:rPr>
                <w:rtl w:val="0"/>
              </w:rPr>
              <w:t xml:space="preserve">RF-04 (Catálogo), RF-09 (Filtro en el mapa)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162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Descripción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3">
            <w:pPr>
              <w:spacing w:after="40" w:before="40" w:lineRule="auto"/>
              <w:rPr/>
            </w:pPr>
            <w:r>
              <w:rPr>
                <w:rtl w:val="0"/>
              </w:rPr>
              <w:t xml:space="preserve">El sistema deberá permitir filtrar el catálogo por tipo de atractivo: museo, biblioteca, teatro, galería, cine, parque, edificio patrimonial, iglesia, entre otros.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164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Precondición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5">
            <w:pPr>
              <w:spacing w:after="40" w:before="40" w:lineRule="auto"/>
              <w:rPr/>
            </w:pPr>
            <w:r>
              <w:rPr>
                <w:rtl w:val="0"/>
              </w:rPr>
              <w:t xml:space="preserve">El catálogo está desplegado.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166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Secuencia normal</w:t>
            </w:r>
            <w:r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167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Acción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168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Paso 1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9">
            <w:pPr>
              <w:spacing w:after="40" w:before="40" w:lineRule="auto"/>
              <w:rPr/>
            </w:pPr>
            <w:r>
              <w:rPr>
                <w:rtl w:val="0"/>
              </w:rPr>
              <w:t xml:space="preserve">El usuario selecciona un tipo de atractivo (desde los accesos rápidos de Inicio o los filtros del catálogo).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16A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Paso 2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B">
            <w:pPr>
              <w:spacing w:after="40" w:before="40" w:lineRule="auto"/>
              <w:rPr/>
            </w:pPr>
            <w:r>
              <w:rPr>
                <w:rtl w:val="0"/>
              </w:rPr>
              <w:t xml:space="preserve">El sistema aplica el filtro.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16C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Paso 3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D">
            <w:pPr>
              <w:spacing w:after="40" w:before="40" w:lineRule="auto"/>
              <w:rPr/>
            </w:pPr>
            <w:r>
              <w:rPr>
                <w:rtl w:val="0"/>
              </w:rPr>
              <w:t xml:space="preserve">El sistema muestra solo los lugares de esa categoría.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16E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Postcondición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F">
            <w:pPr>
              <w:spacing w:after="40" w:before="40" w:lineRule="auto"/>
              <w:rPr/>
            </w:pPr>
            <w:r>
              <w:rPr>
                <w:rtl w:val="0"/>
              </w:rPr>
              <w:t xml:space="preserve">El listado muestra únicamente los atractivos del tipo seleccionado.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170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Excepciones</w:t>
            </w:r>
            <w:r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171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Acción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172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Paso 3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3">
            <w:pPr>
              <w:spacing w:after="40" w:before="40" w:lineRule="auto"/>
              <w:rPr/>
            </w:pPr>
            <w:r>
              <w:rPr>
                <w:rtl w:val="0"/>
              </w:rPr>
              <w:t xml:space="preserve">Sin coincidencias: el sistema muestra el mensaje "sin resultados".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174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Rendimiento</w:t>
            </w:r>
            <w:r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175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Cota de tiempo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176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Paso 2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7">
            <w:pPr>
              <w:spacing w:after="40" w:before="40" w:lineRule="auto"/>
              <w:rPr/>
            </w:pPr>
            <w:r>
              <w:rPr>
                <w:rtl w:val="0"/>
              </w:rPr>
              <w:t xml:space="preserve">1 segundo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178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Frecuencia esperada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9">
            <w:pPr>
              <w:spacing w:after="40" w:before="40" w:lineRule="auto"/>
              <w:rPr/>
            </w:pPr>
            <w:r>
              <w:rPr>
                <w:rtl w:val="0"/>
              </w:rPr>
              <w:t xml:space="preserve">Varias veces por sesión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17A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Comentarios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B">
            <w:pPr>
              <w:spacing w:after="40" w:before="40" w:lineRule="auto"/>
              <w:rPr/>
            </w:pPr>
            <w:r>
              <w:rPr>
                <w:rtl w:val="0"/>
              </w:rPr>
              <w:t xml:space="preserve">Las categorías se administran como datos, sin cambios de código (RNF-08).</w:t>
            </w:r>
          </w:p>
        </w:tc>
      </w:tr>
    </w:tbl>
    <w:p w:rsidR="00000000" w:rsidDel="00000000" w:rsidP="00000000" w:rsidRDefault="00000000" w:rsidRPr="00000000" w14:paraId="0000017C">
      <w:pPr>
        <w:rPr/>
      </w:pPr>
      <w:r>
        <w:rPr>
          <w:rtl w:val="0"/>
        </w:rPr>
      </w:r>
    </w:p>
    <w:p w:rsidR="00000000" w:rsidDel="00000000" w:rsidP="00000000" w:rsidRDefault="00000000" w:rsidRPr="00000000" w14:paraId="0000017D">
      <w:pPr>
        <w:pStyle w:val="Heading3"/>
        <w:keepNext w:val="1"/>
        <w:rPr/>
      </w:pPr>
      <w:r>
        <w:rPr>
          <w:rtl w:val="0"/>
        </w:rPr>
        <w:t xml:space="preserve">RF-06 - Filtro por comuna</w:t>
      </w:r>
    </w:p>
    <w:tbl>
      <w:tblPr>
        <w:tblStyle w:val="Table10"/>
        <w:tblW w:w="9695.0" w:type="dxa"/>
        <w:jc w:val="center"/>
        <w:tblBorders>
          <w:top w:color="8ea9c1" w:space="0" w:sz="4" w:val="single"/>
          <w:left w:color="8ea9c1" w:space="0" w:sz="4" w:val="single"/>
          <w:bottom w:color="8ea9c1" w:space="0" w:sz="4" w:val="single"/>
          <w:right w:color="8ea9c1" w:space="0" w:sz="4" w:val="single"/>
          <w:insideH w:color="8ea9c1" w:space="0" w:sz="4" w:val="single"/>
          <w:insideV w:color="8ea9c1" w:space="0" w:sz="4" w:val="single"/>
        </w:tblBorders>
        <w:tblLayout w:type="fixed"/>
        <w:tblLook w:val="0400"/>
      </w:tblPr>
      <w:tblGrid>
        <w:gridCol w:w="2608"/>
        <w:gridCol w:w="7087"/>
        <w:tblGridChange w:id="0">
          <w:tblGrid>
            <w:gridCol w:w="2608"/>
            <w:gridCol w:w="7087"/>
          </w:tblGrid>
        </w:tblGridChange>
      </w:tblGrid>
      <w:tr>
        <w:trPr>
          <w:cantSplit w:val="1"/>
          <w:tblHeader w:val="0"/>
        </w:trPr>
        <w:tc>
          <w:tcPr>
            <w:shd w:fill="1f3a5f" w:val="clear"/>
          </w:tcPr>
          <w:p w:rsidR="00000000" w:rsidDel="00000000" w:rsidP="00000000" w:rsidRDefault="00000000" w:rsidRPr="00000000" w14:paraId="0000017E">
            <w:pPr>
              <w:spacing w:after="40" w:before="40" w:lineRule="auto"/>
              <w:rPr/>
            </w:pPr>
            <w:r>
              <w:rPr>
                <w:b w:val="1"/>
                <w:bCs w:val="1"/>
                <w:color w:val="ffffff"/>
                <w:rtl w:val="0"/>
              </w:rPr>
              <w:t xml:space="preserve">RF-06</w:t>
            </w:r>
            <w:r>
              <w:rPr>
                <w:rtl w:val="0"/>
              </w:rPr>
            </w:r>
          </w:p>
        </w:tc>
        <w:tc>
          <w:tcPr>
            <w:shd w:fill="1f3a5f" w:val="clear"/>
          </w:tcPr>
          <w:p w:rsidR="00000000" w:rsidDel="00000000" w:rsidP="00000000" w:rsidRDefault="00000000" w:rsidRPr="00000000" w14:paraId="0000017F">
            <w:pPr>
              <w:spacing w:after="40" w:before="40" w:lineRule="auto"/>
              <w:rPr/>
            </w:pPr>
            <w:r>
              <w:rPr>
                <w:b w:val="1"/>
                <w:bCs w:val="1"/>
                <w:color w:val="ffffff"/>
                <w:rtl w:val="0"/>
              </w:rPr>
              <w:t xml:space="preserve">Filtro por comuna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180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Versión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1">
            <w:pPr>
              <w:spacing w:after="40" w:before="40" w:lineRule="auto"/>
              <w:rPr/>
            </w:pPr>
            <w:r>
              <w:rPr>
                <w:rtl w:val="0"/>
              </w:rPr>
              <w:t xml:space="preserve">1.0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182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Actores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3">
            <w:pPr>
              <w:spacing w:after="40" w:before="40" w:lineRule="auto"/>
              <w:rPr/>
            </w:pPr>
            <w:r>
              <w:rPr>
                <w:rtl w:val="0"/>
              </w:rPr>
              <w:t xml:space="preserve">Usuario (visitante o registrado)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184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Objetivos asociados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5">
            <w:pPr>
              <w:spacing w:after="40" w:before="40" w:lineRule="auto"/>
              <w:rPr/>
            </w:pPr>
            <w:r>
              <w:rPr>
                <w:rtl w:val="0"/>
              </w:rPr>
              <w:t xml:space="preserve">Permitir encontrar atractivos cercanos o en una zona de interés de Santiago.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186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Requerimientos asociados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7">
            <w:pPr>
              <w:spacing w:after="40" w:before="40" w:lineRule="auto"/>
              <w:rPr/>
            </w:pPr>
            <w:r>
              <w:rPr>
                <w:rtl w:val="0"/>
              </w:rPr>
              <w:t xml:space="preserve">RF-04 (Catálogo), RF-09 (Filtro en el mapa)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188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Descripción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9">
            <w:pPr>
              <w:spacing w:after="40" w:before="40" w:lineRule="auto"/>
              <w:rPr/>
            </w:pPr>
            <w:r>
              <w:rPr>
                <w:rtl w:val="0"/>
              </w:rPr>
              <w:t xml:space="preserve">El sistema deberá permitir filtrar el catálogo según la comuna en que se ubica el atractivo.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18A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Precondición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B">
            <w:pPr>
              <w:spacing w:after="40" w:before="40" w:lineRule="auto"/>
              <w:rPr/>
            </w:pPr>
            <w:r>
              <w:rPr>
                <w:rtl w:val="0"/>
              </w:rPr>
              <w:t xml:space="preserve">El catálogo está desplegado.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18C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Secuencia normal</w:t>
            </w:r>
            <w:r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18D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Acción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18E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Paso 1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F">
            <w:pPr>
              <w:spacing w:after="40" w:before="40" w:lineRule="auto"/>
              <w:rPr/>
            </w:pPr>
            <w:r>
              <w:rPr>
                <w:rtl w:val="0"/>
              </w:rPr>
              <w:t xml:space="preserve">El usuario abre el selector de comuna.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190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Paso 2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1">
            <w:pPr>
              <w:spacing w:after="40" w:before="40" w:lineRule="auto"/>
              <w:rPr/>
            </w:pPr>
            <w:r>
              <w:rPr>
                <w:rtl w:val="0"/>
              </w:rPr>
              <w:t xml:space="preserve">El usuario selecciona una comuna.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192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Paso 3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3">
            <w:pPr>
              <w:spacing w:after="40" w:before="40" w:lineRule="auto"/>
              <w:rPr/>
            </w:pPr>
            <w:r>
              <w:rPr>
                <w:rtl w:val="0"/>
              </w:rPr>
              <w:t xml:space="preserve">El sistema aplica el filtro y muestra solo los lugares de esa comuna.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194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Postcondición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5">
            <w:pPr>
              <w:spacing w:after="40" w:before="40" w:lineRule="auto"/>
              <w:rPr/>
            </w:pPr>
            <w:r>
              <w:rPr>
                <w:rtl w:val="0"/>
              </w:rPr>
              <w:t xml:space="preserve">El listado muestra únicamente los atractivos de la comuna seleccionada.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196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Excepciones</w:t>
            </w:r>
            <w:r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197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Acción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198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Paso 3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9">
            <w:pPr>
              <w:spacing w:after="40" w:before="40" w:lineRule="auto"/>
              <w:rPr/>
            </w:pPr>
            <w:r>
              <w:rPr>
                <w:rtl w:val="0"/>
              </w:rPr>
              <w:t xml:space="preserve">Sin coincidencias: el sistema muestra el mensaje "sin resultados".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19A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Rendimiento</w:t>
            </w:r>
            <w:r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19B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Cota de tiempo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19C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Paso 3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D">
            <w:pPr>
              <w:spacing w:after="40" w:before="40" w:lineRule="auto"/>
              <w:rPr/>
            </w:pPr>
            <w:r>
              <w:rPr>
                <w:rtl w:val="0"/>
              </w:rPr>
              <w:t xml:space="preserve">1 segundo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19E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Frecuencia esperada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F">
            <w:pPr>
              <w:spacing w:after="40" w:before="40" w:lineRule="auto"/>
              <w:rPr/>
            </w:pPr>
            <w:r>
              <w:rPr>
                <w:rtl w:val="0"/>
              </w:rPr>
              <w:t xml:space="preserve">Varias veces por sesión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1A0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Comentarios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1">
            <w:pPr>
              <w:spacing w:after="40" w:before="40" w:lineRule="auto"/>
              <w:rPr/>
            </w:pPr>
            <w:r>
              <w:rPr>
                <w:rtl w:val="0"/>
              </w:rPr>
              <w:t xml:space="preserve">Las comunas se administran como datos, sin cambios de código (RNF-08).</w:t>
            </w:r>
          </w:p>
        </w:tc>
      </w:tr>
    </w:tbl>
    <w:p w:rsidR="00000000" w:rsidDel="00000000" w:rsidP="00000000" w:rsidRDefault="00000000" w:rsidRPr="00000000" w14:paraId="000001A2">
      <w:pPr>
        <w:rPr/>
      </w:pPr>
      <w:r>
        <w:rPr>
          <w:rtl w:val="0"/>
        </w:rPr>
      </w:r>
    </w:p>
    <w:p w:rsidR="00000000" w:rsidDel="00000000" w:rsidP="00000000" w:rsidRDefault="00000000" w:rsidRPr="00000000" w14:paraId="000001A3">
      <w:pPr>
        <w:pStyle w:val="Heading3"/>
        <w:keepNext w:val="1"/>
        <w:rPr/>
      </w:pPr>
      <w:r>
        <w:rPr>
          <w:rtl w:val="0"/>
        </w:rPr>
        <w:t xml:space="preserve">RF-07 - Filtro por gratuidad</w:t>
      </w:r>
    </w:p>
    <w:tbl>
      <w:tblPr>
        <w:tblStyle w:val="Table11"/>
        <w:tblW w:w="9695.0" w:type="dxa"/>
        <w:jc w:val="center"/>
        <w:tblBorders>
          <w:top w:color="8ea9c1" w:space="0" w:sz="4" w:val="single"/>
          <w:left w:color="8ea9c1" w:space="0" w:sz="4" w:val="single"/>
          <w:bottom w:color="8ea9c1" w:space="0" w:sz="4" w:val="single"/>
          <w:right w:color="8ea9c1" w:space="0" w:sz="4" w:val="single"/>
          <w:insideH w:color="8ea9c1" w:space="0" w:sz="4" w:val="single"/>
          <w:insideV w:color="8ea9c1" w:space="0" w:sz="4" w:val="single"/>
        </w:tblBorders>
        <w:tblLayout w:type="fixed"/>
        <w:tblLook w:val="0400"/>
      </w:tblPr>
      <w:tblGrid>
        <w:gridCol w:w="2608"/>
        <w:gridCol w:w="7087"/>
        <w:tblGridChange w:id="0">
          <w:tblGrid>
            <w:gridCol w:w="2608"/>
            <w:gridCol w:w="7087"/>
          </w:tblGrid>
        </w:tblGridChange>
      </w:tblGrid>
      <w:tr>
        <w:trPr>
          <w:cantSplit w:val="1"/>
          <w:tblHeader w:val="0"/>
        </w:trPr>
        <w:tc>
          <w:tcPr>
            <w:shd w:fill="1f3a5f" w:val="clear"/>
          </w:tcPr>
          <w:p w:rsidR="00000000" w:rsidDel="00000000" w:rsidP="00000000" w:rsidRDefault="00000000" w:rsidRPr="00000000" w14:paraId="000001A4">
            <w:pPr>
              <w:spacing w:after="40" w:before="40" w:lineRule="auto"/>
              <w:rPr/>
            </w:pPr>
            <w:r>
              <w:rPr>
                <w:b w:val="1"/>
                <w:bCs w:val="1"/>
                <w:color w:val="ffffff"/>
                <w:rtl w:val="0"/>
              </w:rPr>
              <w:t xml:space="preserve">RF-07</w:t>
            </w:r>
            <w:r>
              <w:rPr>
                <w:rtl w:val="0"/>
              </w:rPr>
            </w:r>
          </w:p>
        </w:tc>
        <w:tc>
          <w:tcPr>
            <w:shd w:fill="1f3a5f" w:val="clear"/>
          </w:tcPr>
          <w:p w:rsidR="00000000" w:rsidDel="00000000" w:rsidP="00000000" w:rsidRDefault="00000000" w:rsidRPr="00000000" w14:paraId="000001A5">
            <w:pPr>
              <w:spacing w:after="40" w:before="40" w:lineRule="auto"/>
              <w:rPr/>
            </w:pPr>
            <w:r>
              <w:rPr>
                <w:b w:val="1"/>
                <w:bCs w:val="1"/>
                <w:color w:val="ffffff"/>
                <w:rtl w:val="0"/>
              </w:rPr>
              <w:t xml:space="preserve">Filtro por gratuidad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1A6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Versión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7">
            <w:pPr>
              <w:spacing w:after="40" w:before="40" w:lineRule="auto"/>
              <w:rPr/>
            </w:pPr>
            <w:r>
              <w:rPr>
                <w:rtl w:val="0"/>
              </w:rPr>
              <w:t xml:space="preserve">1.0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1A8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Actores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9">
            <w:pPr>
              <w:spacing w:after="40" w:before="40" w:lineRule="auto"/>
              <w:rPr/>
            </w:pPr>
            <w:r>
              <w:rPr>
                <w:rtl w:val="0"/>
              </w:rPr>
              <w:t xml:space="preserve">Usuario (visitante o registrado)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1AA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Objetivos asociados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B">
            <w:pPr>
              <w:spacing w:after="40" w:before="40" w:lineRule="auto"/>
              <w:rPr/>
            </w:pPr>
            <w:r>
              <w:rPr>
                <w:rtl w:val="0"/>
              </w:rPr>
              <w:t xml:space="preserve">Permitir encontrar atractivos de acceso gratuito, principal diferenciador frente a las plataformas analizadas.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1AC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Requerimientos asociados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D">
            <w:pPr>
              <w:spacing w:after="40" w:before="40" w:lineRule="auto"/>
              <w:rPr/>
            </w:pPr>
            <w:r>
              <w:rPr>
                <w:rtl w:val="0"/>
              </w:rPr>
              <w:t xml:space="preserve">RF-04 (Catálogo), RF-09 (Filtro en el mapa)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1AE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Descripción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F">
            <w:pPr>
              <w:spacing w:after="40" w:before="40" w:lineRule="auto"/>
              <w:rPr/>
            </w:pPr>
            <w:r>
              <w:rPr>
                <w:rtl w:val="0"/>
              </w:rPr>
              <w:t xml:space="preserve">El sistema deberá permitir filtrar el catálogo según si el atractivo es de acceso gratuito o pagado.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1B0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Precondición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1">
            <w:pPr>
              <w:spacing w:after="40" w:before="40" w:lineRule="auto"/>
              <w:rPr/>
            </w:pPr>
            <w:r>
              <w:rPr>
                <w:rtl w:val="0"/>
              </w:rPr>
              <w:t xml:space="preserve">El catálogo está desplegado.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1B2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Secuencia normal</w:t>
            </w:r>
            <w:r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1B3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Acción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1B4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Paso 1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5">
            <w:pPr>
              <w:spacing w:after="40" w:before="40" w:lineRule="auto"/>
              <w:rPr/>
            </w:pPr>
            <w:r>
              <w:rPr>
                <w:rtl w:val="0"/>
              </w:rPr>
              <w:t xml:space="preserve">El usuario activa el filtro de gratuidad y elige gratuito o pagado.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1B6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Paso 2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7">
            <w:pPr>
              <w:spacing w:after="40" w:before="40" w:lineRule="auto"/>
              <w:rPr/>
            </w:pPr>
            <w:r>
              <w:rPr>
                <w:rtl w:val="0"/>
              </w:rPr>
              <w:t xml:space="preserve">El sistema aplica el filtro.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1B8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Paso 3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9">
            <w:pPr>
              <w:spacing w:after="40" w:before="40" w:lineRule="auto"/>
              <w:rPr/>
            </w:pPr>
            <w:r>
              <w:rPr>
                <w:rtl w:val="0"/>
              </w:rPr>
              <w:t xml:space="preserve">El sistema muestra solo los lugares que cumplen la condición.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1BA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Postcondición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B">
            <w:pPr>
              <w:spacing w:after="40" w:before="40" w:lineRule="auto"/>
              <w:rPr/>
            </w:pPr>
            <w:r>
              <w:rPr>
                <w:rtl w:val="0"/>
              </w:rPr>
              <w:t xml:space="preserve">El listado muestra únicamente los atractivos de la condición de gratuidad seleccionada.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1BC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Excepciones</w:t>
            </w:r>
            <w:r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1BD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Acción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1BE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Paso 3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F">
            <w:pPr>
              <w:spacing w:after="40" w:before="40" w:lineRule="auto"/>
              <w:rPr/>
            </w:pPr>
            <w:r>
              <w:rPr>
                <w:rtl w:val="0"/>
              </w:rPr>
              <w:t xml:space="preserve">Sin coincidencias: el sistema muestra el mensaje "sin resultados".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1C0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Rendimiento</w:t>
            </w:r>
            <w:r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1C1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Cota de tiempo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1C2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Paso 2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3">
            <w:pPr>
              <w:spacing w:after="40" w:before="40" w:lineRule="auto"/>
              <w:rPr/>
            </w:pPr>
            <w:r>
              <w:rPr>
                <w:rtl w:val="0"/>
              </w:rPr>
              <w:t xml:space="preserve">1 segundo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1C4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Frecuencia esperada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5">
            <w:pPr>
              <w:spacing w:after="40" w:before="40" w:lineRule="auto"/>
              <w:rPr/>
            </w:pPr>
            <w:r>
              <w:rPr>
                <w:rtl w:val="0"/>
              </w:rPr>
              <w:t xml:space="preserve">Varias veces por sesión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1C6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Comentarios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7">
            <w:pPr>
              <w:spacing w:after="40" w:before="40" w:lineRule="auto"/>
              <w:rPr/>
            </w:pPr>
            <w:r>
              <w:rPr>
                <w:rtl w:val="0"/>
              </w:rPr>
              <w:t xml:space="preserve">Puede combinarse con los filtros por tipo y comuna.</w:t>
            </w:r>
          </w:p>
        </w:tc>
      </w:tr>
    </w:tbl>
    <w:p w:rsidR="00000000" w:rsidDel="00000000" w:rsidP="00000000" w:rsidRDefault="00000000" w:rsidRPr="00000000" w14:paraId="000001C8">
      <w:pPr>
        <w:rPr/>
      </w:pPr>
      <w:r>
        <w:rPr>
          <w:rtl w:val="0"/>
        </w:rPr>
      </w:r>
    </w:p>
    <w:p w:rsidR="00000000" w:rsidDel="00000000" w:rsidP="00000000" w:rsidRDefault="00000000" w:rsidRPr="00000000" w14:paraId="000001C9">
      <w:pPr>
        <w:pStyle w:val="Heading3"/>
        <w:keepNext w:val="1"/>
        <w:rPr/>
      </w:pPr>
      <w:r>
        <w:rPr>
          <w:rtl w:val="0"/>
        </w:rPr>
        <w:t xml:space="preserve">RF-30 - Búsqueda de lugares por texto</w:t>
      </w:r>
    </w:p>
    <w:tbl>
      <w:tblPr>
        <w:tblStyle w:val="Table12"/>
        <w:tblW w:w="9695.0" w:type="dxa"/>
        <w:jc w:val="center"/>
        <w:tblBorders>
          <w:top w:color="8ea9c1" w:space="0" w:sz="4" w:val="single"/>
          <w:left w:color="8ea9c1" w:space="0" w:sz="4" w:val="single"/>
          <w:bottom w:color="8ea9c1" w:space="0" w:sz="4" w:val="single"/>
          <w:right w:color="8ea9c1" w:space="0" w:sz="4" w:val="single"/>
          <w:insideH w:color="8ea9c1" w:space="0" w:sz="4" w:val="single"/>
          <w:insideV w:color="8ea9c1" w:space="0" w:sz="4" w:val="single"/>
        </w:tblBorders>
        <w:tblLayout w:type="fixed"/>
        <w:tblLook w:val="0400"/>
      </w:tblPr>
      <w:tblGrid>
        <w:gridCol w:w="2608"/>
        <w:gridCol w:w="7087"/>
        <w:tblGridChange w:id="0">
          <w:tblGrid>
            <w:gridCol w:w="2608"/>
            <w:gridCol w:w="7087"/>
          </w:tblGrid>
        </w:tblGridChange>
      </w:tblGrid>
      <w:tr>
        <w:trPr>
          <w:cantSplit w:val="1"/>
          <w:tblHeader w:val="0"/>
        </w:trPr>
        <w:tc>
          <w:tcPr>
            <w:shd w:fill="1f3a5f" w:val="clear"/>
          </w:tcPr>
          <w:p w:rsidR="00000000" w:rsidDel="00000000" w:rsidP="00000000" w:rsidRDefault="00000000" w:rsidRPr="00000000" w14:paraId="000001CA">
            <w:pPr>
              <w:spacing w:after="40" w:before="40" w:lineRule="auto"/>
              <w:rPr/>
            </w:pPr>
            <w:r>
              <w:rPr>
                <w:b w:val="1"/>
                <w:bCs w:val="1"/>
                <w:color w:val="ffffff"/>
                <w:rtl w:val="0"/>
              </w:rPr>
              <w:t xml:space="preserve">RF-30</w:t>
            </w:r>
            <w:r>
              <w:rPr>
                <w:rtl w:val="0"/>
              </w:rPr>
            </w:r>
          </w:p>
        </w:tc>
        <w:tc>
          <w:tcPr>
            <w:shd w:fill="1f3a5f" w:val="clear"/>
          </w:tcPr>
          <w:p w:rsidR="00000000" w:rsidDel="00000000" w:rsidP="00000000" w:rsidRDefault="00000000" w:rsidRPr="00000000" w14:paraId="000001CB">
            <w:pPr>
              <w:spacing w:after="40" w:before="40" w:lineRule="auto"/>
              <w:rPr/>
            </w:pPr>
            <w:r>
              <w:rPr>
                <w:b w:val="1"/>
                <w:bCs w:val="1"/>
                <w:color w:val="ffffff"/>
                <w:rtl w:val="0"/>
              </w:rPr>
              <w:t xml:space="preserve">Búsqueda de lugares por texto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1CC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Versión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D">
            <w:pPr>
              <w:spacing w:after="40" w:before="40" w:lineRule="auto"/>
              <w:rPr/>
            </w:pPr>
            <w:r>
              <w:rPr>
                <w:rtl w:val="0"/>
              </w:rPr>
              <w:t xml:space="preserve">1.0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1CE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Actores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F">
            <w:pPr>
              <w:spacing w:after="40" w:before="40" w:lineRule="auto"/>
              <w:rPr/>
            </w:pPr>
            <w:r>
              <w:rPr>
                <w:rtl w:val="0"/>
              </w:rPr>
              <w:t xml:space="preserve">Usuario (visitante o registrado)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1D0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Objetivos asociados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1">
            <w:pPr>
              <w:spacing w:after="40" w:before="40" w:lineRule="auto"/>
              <w:rPr/>
            </w:pPr>
            <w:r>
              <w:rPr>
                <w:rtl w:val="0"/>
              </w:rPr>
              <w:t xml:space="preserve">Permitir llegar directamente a un atractivo conocido sin recorrer los filtros.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1D2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Requerimientos asociados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3">
            <w:pPr>
              <w:spacing w:after="40" w:before="40" w:lineRule="auto"/>
              <w:rPr/>
            </w:pPr>
            <w:r>
              <w:rPr>
                <w:rtl w:val="0"/>
              </w:rPr>
              <w:t xml:space="preserve">RF-04 (Catálogo), RF-05, RF-06, RF-07 (Filtros), RNF-01 (Navegación en 3 pasos)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1D4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Descripción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5">
            <w:pPr>
              <w:spacing w:after="40" w:before="40" w:lineRule="auto"/>
              <w:rPr/>
            </w:pPr>
            <w:r>
              <w:rPr>
                <w:rtl w:val="0"/>
              </w:rPr>
              <w:t xml:space="preserve">El sistema deberá permitir buscar atractivos escribiendo parte de su nombre, desde el buscador de Inicio o del catálogo.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1D6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Precondición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7">
            <w:pPr>
              <w:spacing w:after="40" w:before="40" w:lineRule="auto"/>
              <w:rPr/>
            </w:pPr>
            <w:r>
              <w:rPr>
                <w:rtl w:val="0"/>
              </w:rPr>
              <w:t xml:space="preserve">El dispositivo tiene conexión a internet.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1D8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Secuencia normal</w:t>
            </w:r>
            <w:r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1D9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Acción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1DA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Paso 1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B">
            <w:pPr>
              <w:spacing w:after="40" w:before="40" w:lineRule="auto"/>
              <w:rPr/>
            </w:pPr>
            <w:r>
              <w:rPr>
                <w:rtl w:val="0"/>
              </w:rPr>
              <w:t xml:space="preserve">El usuario escribe un término en el buscador.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1DC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Paso 2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D">
            <w:pPr>
              <w:spacing w:after="40" w:before="40" w:lineRule="auto"/>
              <w:rPr/>
            </w:pPr>
            <w:r>
              <w:rPr>
                <w:rtl w:val="0"/>
              </w:rPr>
              <w:t xml:space="preserve">El sistema busca los lugares cuyo nombre contiene el término, sin distinguir mayúsculas.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1DE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Paso 3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F">
            <w:pPr>
              <w:spacing w:after="40" w:before="40" w:lineRule="auto"/>
              <w:rPr/>
            </w:pPr>
            <w:r>
              <w:rPr>
                <w:rtl w:val="0"/>
              </w:rPr>
              <w:t xml:space="preserve">El sistema muestra los resultados, combinados con los filtros activos.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1E0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Paso 4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1">
            <w:pPr>
              <w:spacing w:after="40" w:before="40" w:lineRule="auto"/>
              <w:rPr/>
            </w:pPr>
            <w:r>
              <w:rPr>
                <w:rtl w:val="0"/>
              </w:rPr>
              <w:t xml:space="preserve">El usuario selecciona un resultado y el sistema muestra su ficha de detalle.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1E2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Postcondición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3">
            <w:pPr>
              <w:spacing w:after="40" w:before="40" w:lineRule="auto"/>
              <w:rPr/>
            </w:pPr>
            <w:r>
              <w:rPr>
                <w:rtl w:val="0"/>
              </w:rPr>
              <w:t xml:space="preserve">El listado muestra únicamente los atractivos que coinciden con el término.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1E4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Excepciones</w:t>
            </w:r>
            <w:r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1E5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Acción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1E6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Paso 3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7">
            <w:pPr>
              <w:spacing w:after="40" w:before="40" w:lineRule="auto"/>
              <w:rPr/>
            </w:pPr>
            <w:r>
              <w:rPr>
                <w:rtl w:val="0"/>
              </w:rPr>
              <w:t xml:space="preserve">Sin coincidencias: el sistema muestra el mensaje "sin resultados".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1E8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Rendimiento</w:t>
            </w:r>
            <w:r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1E9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Cota de tiempo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1EA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Paso 3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B">
            <w:pPr>
              <w:spacing w:after="40" w:before="40" w:lineRule="auto"/>
              <w:rPr/>
            </w:pPr>
            <w:r>
              <w:rPr>
                <w:rtl w:val="0"/>
              </w:rPr>
              <w:t xml:space="preserve">1 segundo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1EC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Frecuencia esperada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D">
            <w:pPr>
              <w:spacing w:after="40" w:before="40" w:lineRule="auto"/>
              <w:rPr/>
            </w:pPr>
            <w:r>
              <w:rPr>
                <w:rtl w:val="0"/>
              </w:rPr>
              <w:t xml:space="preserve">Varias veces por sesión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1EE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Comentarios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F">
            <w:pPr>
              <w:spacing w:after="40" w:before="40" w:lineRule="auto"/>
              <w:rPr/>
            </w:pPr>
            <w:r>
              <w:rPr>
                <w:rtl w:val="0"/>
              </w:rPr>
              <w:t xml:space="preserve">Corresponde al caso de uso CU-10. Puede combinarse con los filtros por tipo, comuna y gratuidad.</w:t>
            </w:r>
          </w:p>
        </w:tc>
      </w:tr>
    </w:tbl>
    <w:p w:rsidR="00000000" w:rsidDel="00000000" w:rsidP="00000000" w:rsidRDefault="00000000" w:rsidRPr="00000000" w14:paraId="000001F0">
      <w:pPr>
        <w:rPr/>
      </w:pPr>
      <w:r>
        <w:rPr>
          <w:rtl w:val="0"/>
        </w:rPr>
      </w:r>
    </w:p>
    <w:p w:rsidR="00000000" w:rsidDel="00000000" w:rsidP="00000000" w:rsidRDefault="00000000" w:rsidRPr="00000000" w14:paraId="000001F1">
      <w:pPr>
        <w:pStyle w:val="Heading2"/>
        <w:rPr/>
      </w:pPr>
      <w:r>
        <w:rPr>
          <w:rtl w:val="0"/>
        </w:rPr>
        <w:t xml:space="preserve">Módulo de mapa interactivo</w:t>
      </w:r>
    </w:p>
    <w:p w:rsidR="00000000" w:rsidDel="00000000" w:rsidP="00000000" w:rsidRDefault="00000000" w:rsidRPr="00000000" w14:paraId="000001F2">
      <w:pPr>
        <w:pStyle w:val="Heading3"/>
        <w:keepNext w:val="1"/>
        <w:rPr/>
      </w:pPr>
      <w:r>
        <w:rPr>
          <w:rtl w:val="0"/>
        </w:rPr>
        <w:t xml:space="preserve">RF-08 - Visualización de atractivos en el mapa</w:t>
      </w:r>
    </w:p>
    <w:tbl>
      <w:tblPr>
        <w:tblStyle w:val="Table13"/>
        <w:tblW w:w="9695.0" w:type="dxa"/>
        <w:jc w:val="center"/>
        <w:tblBorders>
          <w:top w:color="8ea9c1" w:space="0" w:sz="4" w:val="single"/>
          <w:left w:color="8ea9c1" w:space="0" w:sz="4" w:val="single"/>
          <w:bottom w:color="8ea9c1" w:space="0" w:sz="4" w:val="single"/>
          <w:right w:color="8ea9c1" w:space="0" w:sz="4" w:val="single"/>
          <w:insideH w:color="8ea9c1" w:space="0" w:sz="4" w:val="single"/>
          <w:insideV w:color="8ea9c1" w:space="0" w:sz="4" w:val="single"/>
        </w:tblBorders>
        <w:tblLayout w:type="fixed"/>
        <w:tblLook w:val="0400"/>
      </w:tblPr>
      <w:tblGrid>
        <w:gridCol w:w="2608"/>
        <w:gridCol w:w="7087"/>
        <w:tblGridChange w:id="0">
          <w:tblGrid>
            <w:gridCol w:w="2608"/>
            <w:gridCol w:w="7087"/>
          </w:tblGrid>
        </w:tblGridChange>
      </w:tblGrid>
      <w:tr>
        <w:trPr>
          <w:cantSplit w:val="1"/>
          <w:tblHeader w:val="0"/>
        </w:trPr>
        <w:tc>
          <w:tcPr>
            <w:shd w:fill="1f3a5f" w:val="clear"/>
          </w:tcPr>
          <w:p w:rsidR="00000000" w:rsidDel="00000000" w:rsidP="00000000" w:rsidRDefault="00000000" w:rsidRPr="00000000" w14:paraId="000001F3">
            <w:pPr>
              <w:spacing w:after="40" w:before="40" w:lineRule="auto"/>
              <w:rPr/>
            </w:pPr>
            <w:r>
              <w:rPr>
                <w:b w:val="1"/>
                <w:bCs w:val="1"/>
                <w:color w:val="ffffff"/>
                <w:rtl w:val="0"/>
              </w:rPr>
              <w:t xml:space="preserve">RF-08</w:t>
            </w:r>
            <w:r>
              <w:rPr>
                <w:rtl w:val="0"/>
              </w:rPr>
            </w:r>
          </w:p>
        </w:tc>
        <w:tc>
          <w:tcPr>
            <w:shd w:fill="1f3a5f" w:val="clear"/>
          </w:tcPr>
          <w:p w:rsidR="00000000" w:rsidDel="00000000" w:rsidP="00000000" w:rsidRDefault="00000000" w:rsidRPr="00000000" w14:paraId="000001F4">
            <w:pPr>
              <w:spacing w:after="40" w:before="40" w:lineRule="auto"/>
              <w:rPr/>
            </w:pPr>
            <w:r>
              <w:rPr>
                <w:b w:val="1"/>
                <w:bCs w:val="1"/>
                <w:color w:val="ffffff"/>
                <w:rtl w:val="0"/>
              </w:rPr>
              <w:t xml:space="preserve">Visualización de atractivos en el mapa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1F5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Versión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6">
            <w:pPr>
              <w:spacing w:after="40" w:before="40" w:lineRule="auto"/>
              <w:rPr/>
            </w:pPr>
            <w:r>
              <w:rPr>
                <w:rtl w:val="0"/>
              </w:rPr>
              <w:t xml:space="preserve">1.0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1F7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Actores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8">
            <w:pPr>
              <w:spacing w:after="40" w:before="40" w:lineRule="auto"/>
              <w:rPr/>
            </w:pPr>
            <w:r>
              <w:rPr>
                <w:rtl w:val="0"/>
              </w:rPr>
              <w:t xml:space="preserve">Usuario (visitante o registrado), servicio de geolocalización, OpenStreetMap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1F9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Objetivos asociados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A">
            <w:pPr>
              <w:spacing w:after="40" w:before="40" w:lineRule="auto"/>
              <w:rPr/>
            </w:pPr>
            <w:r>
              <w:rPr>
                <w:rtl w:val="0"/>
              </w:rPr>
              <w:t xml:space="preserve">Ofrecer un mapa central con cobertura de todo Santiago para ubicar los atractivos.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1FB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Requerimientos asociados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C">
            <w:pPr>
              <w:spacing w:after="40" w:before="40" w:lineRule="auto"/>
              <w:rPr/>
            </w:pPr>
            <w:r>
              <w:rPr>
                <w:rtl w:val="0"/>
              </w:rPr>
              <w:t xml:space="preserve">RF-09 (Filtro en el mapa), RNF-04 (Rendimiento del mapa), RNF-15 (Permisos de ubicación)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1FD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Descripción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E">
            <w:pPr>
              <w:spacing w:after="40" w:before="40" w:lineRule="auto"/>
              <w:rPr/>
            </w:pPr>
            <w:r>
              <w:rPr>
                <w:rtl w:val="0"/>
              </w:rPr>
              <w:t xml:space="preserve">El sistema deberá mostrar los atractivos como marcadores geolocalizados sobre un mapa interactivo, diferenciados por categoría.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1FF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Precondición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0">
            <w:pPr>
              <w:spacing w:after="40" w:before="40" w:lineRule="auto"/>
              <w:rPr/>
            </w:pPr>
            <w:r>
              <w:rPr>
                <w:rtl w:val="0"/>
              </w:rPr>
              <w:t xml:space="preserve">El dispositivo tiene conexión a internet. El permiso de ubicación es opcional.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201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Secuencia normal</w:t>
            </w:r>
            <w:r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202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Acción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203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Paso 1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4">
            <w:pPr>
              <w:spacing w:after="40" w:before="40" w:lineRule="auto"/>
              <w:rPr/>
            </w:pPr>
            <w:r>
              <w:rPr>
                <w:rtl w:val="0"/>
              </w:rPr>
              <w:t xml:space="preserve">El usuario selecciona la pestaña Mapa.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205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Paso 2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6">
            <w:pPr>
              <w:spacing w:after="40" w:before="40" w:lineRule="auto"/>
              <w:rPr/>
            </w:pPr>
            <w:r>
              <w:rPr>
                <w:rtl w:val="0"/>
              </w:rPr>
              <w:t xml:space="preserve">La primera vez, el sistema explica el uso de la ubicación y solicita el permiso.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207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Paso 3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8">
            <w:pPr>
              <w:spacing w:after="40" w:before="40" w:lineRule="auto"/>
              <w:rPr/>
            </w:pPr>
            <w:r>
              <w:rPr>
                <w:rtl w:val="0"/>
              </w:rPr>
              <w:t xml:space="preserve">El sistema carga el mapa y dibuja los marcadores con color e ícono según la categoría.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209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Paso 4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A">
            <w:pPr>
              <w:spacing w:after="40" w:before="40" w:lineRule="auto"/>
              <w:rPr/>
            </w:pPr>
            <w:r>
              <w:rPr>
                <w:rtl w:val="0"/>
              </w:rPr>
              <w:t xml:space="preserve">El usuario toca un marcador.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20B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Paso 5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C">
            <w:pPr>
              <w:spacing w:after="40" w:before="40" w:lineRule="auto"/>
              <w:rPr/>
            </w:pPr>
            <w:r>
              <w:rPr>
                <w:rtl w:val="0"/>
              </w:rPr>
              <w:t xml:space="preserve">El sistema muestra una tarjeta con nombre, tipo, dirección, gratuidad y el botón "Ver detalles".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20D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Postcondición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E">
            <w:pPr>
              <w:spacing w:after="40" w:before="40" w:lineRule="auto"/>
              <w:rPr/>
            </w:pPr>
            <w:r>
              <w:rPr>
                <w:rtl w:val="0"/>
              </w:rPr>
              <w:t xml:space="preserve">El mapa queda desplegado con los marcadores de los atractivos.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20F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Excepciones</w:t>
            </w:r>
            <w:r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210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Acción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211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Paso 2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2">
            <w:pPr>
              <w:spacing w:after="40" w:before="40" w:lineRule="auto"/>
              <w:rPr/>
            </w:pPr>
            <w:r>
              <w:rPr>
                <w:rtl w:val="0"/>
              </w:rPr>
              <w:t xml:space="preserve">Permiso denegado: el mapa se muestra sin centrarse en la posición del usuario.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213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Paso 3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4">
            <w:pPr>
              <w:spacing w:after="40" w:before="40" w:lineRule="auto"/>
              <w:rPr/>
            </w:pPr>
            <w:r>
              <w:rPr>
                <w:rtl w:val="0"/>
              </w:rPr>
              <w:t xml:space="preserve">Lugar sin coordenadas válidas: no se dibuja en el mapa y el error queda registrado (RN-10).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215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Paso 3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6">
            <w:pPr>
              <w:spacing w:after="40" w:before="40" w:lineRule="auto"/>
              <w:rPr/>
            </w:pPr>
            <w:r>
              <w:rPr>
                <w:rtl w:val="0"/>
              </w:rPr>
              <w:t xml:space="preserve">Sin conexión: el sistema muestra un mensaje de error de red.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217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Rendimiento</w:t>
            </w:r>
            <w:r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218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Cota de tiempo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219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Paso 3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A">
            <w:pPr>
              <w:spacing w:after="40" w:before="40" w:lineRule="auto"/>
              <w:rPr/>
            </w:pPr>
            <w:r>
              <w:rPr>
                <w:rtl w:val="0"/>
              </w:rPr>
              <w:t xml:space="preserve">3 segundos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21B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Frecuencia esperada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C">
            <w:pPr>
              <w:spacing w:after="40" w:before="40" w:lineRule="auto"/>
              <w:rPr/>
            </w:pPr>
            <w:r>
              <w:rPr>
                <w:rtl w:val="0"/>
              </w:rPr>
              <w:t xml:space="preserve">Varias veces por sesión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21D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Comentarios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E">
            <w:pPr>
              <w:spacing w:after="40" w:before="40" w:lineRule="auto"/>
              <w:rPr/>
            </w:pPr>
            <w:r>
              <w:rPr>
                <w:rtl w:val="0"/>
              </w:rPr>
              <w:t xml:space="preserve">El mapa usa Leaflet sobre teselas de OpenStreetMap. El botón de ubicación centra el mapa en el usuario.</w:t>
            </w:r>
          </w:p>
        </w:tc>
      </w:tr>
    </w:tbl>
    <w:p w:rsidR="00000000" w:rsidDel="00000000" w:rsidP="00000000" w:rsidRDefault="00000000" w:rsidRPr="00000000" w14:paraId="0000021F">
      <w:pPr>
        <w:rPr/>
      </w:pPr>
      <w:r>
        <w:rPr>
          <w:rtl w:val="0"/>
        </w:rPr>
      </w:r>
    </w:p>
    <w:p w:rsidR="00000000" w:rsidDel="00000000" w:rsidP="00000000" w:rsidRDefault="00000000" w:rsidRPr="00000000" w14:paraId="00000220">
      <w:pPr>
        <w:pStyle w:val="Heading3"/>
        <w:keepNext w:val="1"/>
        <w:rPr/>
      </w:pPr>
      <w:r>
        <w:rPr>
          <w:rtl w:val="0"/>
        </w:rPr>
        <w:t xml:space="preserve">RF-09 - Filtro de atractivos en el mapa</w:t>
      </w:r>
    </w:p>
    <w:tbl>
      <w:tblPr>
        <w:tblStyle w:val="Table14"/>
        <w:tblW w:w="9695.0" w:type="dxa"/>
        <w:jc w:val="center"/>
        <w:tblBorders>
          <w:top w:color="8ea9c1" w:space="0" w:sz="4" w:val="single"/>
          <w:left w:color="8ea9c1" w:space="0" w:sz="4" w:val="single"/>
          <w:bottom w:color="8ea9c1" w:space="0" w:sz="4" w:val="single"/>
          <w:right w:color="8ea9c1" w:space="0" w:sz="4" w:val="single"/>
          <w:insideH w:color="8ea9c1" w:space="0" w:sz="4" w:val="single"/>
          <w:insideV w:color="8ea9c1" w:space="0" w:sz="4" w:val="single"/>
        </w:tblBorders>
        <w:tblLayout w:type="fixed"/>
        <w:tblLook w:val="0400"/>
      </w:tblPr>
      <w:tblGrid>
        <w:gridCol w:w="2608"/>
        <w:gridCol w:w="7087"/>
        <w:tblGridChange w:id="0">
          <w:tblGrid>
            <w:gridCol w:w="2608"/>
            <w:gridCol w:w="7087"/>
          </w:tblGrid>
        </w:tblGridChange>
      </w:tblGrid>
      <w:tr>
        <w:trPr>
          <w:cantSplit w:val="1"/>
          <w:tblHeader w:val="0"/>
        </w:trPr>
        <w:tc>
          <w:tcPr>
            <w:shd w:fill="1f3a5f" w:val="clear"/>
          </w:tcPr>
          <w:p w:rsidR="00000000" w:rsidDel="00000000" w:rsidP="00000000" w:rsidRDefault="00000000" w:rsidRPr="00000000" w14:paraId="00000221">
            <w:pPr>
              <w:spacing w:after="40" w:before="40" w:lineRule="auto"/>
              <w:rPr/>
            </w:pPr>
            <w:r>
              <w:rPr>
                <w:b w:val="1"/>
                <w:bCs w:val="1"/>
                <w:color w:val="ffffff"/>
                <w:rtl w:val="0"/>
              </w:rPr>
              <w:t xml:space="preserve">RF-09</w:t>
            </w:r>
            <w:r>
              <w:rPr>
                <w:rtl w:val="0"/>
              </w:rPr>
            </w:r>
          </w:p>
        </w:tc>
        <w:tc>
          <w:tcPr>
            <w:shd w:fill="1f3a5f" w:val="clear"/>
          </w:tcPr>
          <w:p w:rsidR="00000000" w:rsidDel="00000000" w:rsidP="00000000" w:rsidRDefault="00000000" w:rsidRPr="00000000" w14:paraId="00000222">
            <w:pPr>
              <w:spacing w:after="40" w:before="40" w:lineRule="auto"/>
              <w:rPr/>
            </w:pPr>
            <w:r>
              <w:rPr>
                <w:b w:val="1"/>
                <w:bCs w:val="1"/>
                <w:color w:val="ffffff"/>
                <w:rtl w:val="0"/>
              </w:rPr>
              <w:t xml:space="preserve">Filtro de atractivos en el mapa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223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Versión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4">
            <w:pPr>
              <w:spacing w:after="40" w:before="40" w:lineRule="auto"/>
              <w:rPr/>
            </w:pPr>
            <w:r>
              <w:rPr>
                <w:rtl w:val="0"/>
              </w:rPr>
              <w:t xml:space="preserve">1.0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225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Actores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6">
            <w:pPr>
              <w:spacing w:after="40" w:before="40" w:lineRule="auto"/>
              <w:rPr/>
            </w:pPr>
            <w:r>
              <w:rPr>
                <w:rtl w:val="0"/>
              </w:rPr>
              <w:t xml:space="preserve">Usuario (visitante o registrado)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227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Objetivos asociados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8">
            <w:pPr>
              <w:spacing w:after="40" w:before="40" w:lineRule="auto"/>
              <w:rPr/>
            </w:pPr>
            <w:r>
              <w:rPr>
                <w:rtl w:val="0"/>
              </w:rPr>
              <w:t xml:space="preserve">Evitar un mapa sobrecargado y mostrar solo los atractivos de interés.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229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Requerimientos asociados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A">
            <w:pPr>
              <w:spacing w:after="40" w:before="40" w:lineRule="auto"/>
              <w:rPr/>
            </w:pPr>
            <w:r>
              <w:rPr>
                <w:rtl w:val="0"/>
              </w:rPr>
              <w:t xml:space="preserve">RF-08 (Mapa), RF-05, RF-06, RF-07 (Filtros del catálogo), RNF-04 (Rendimiento del mapa)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22B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Descripción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C">
            <w:pPr>
              <w:spacing w:after="40" w:before="40" w:lineRule="auto"/>
              <w:rPr/>
            </w:pPr>
            <w:r>
              <w:rPr>
                <w:rtl w:val="0"/>
              </w:rPr>
              <w:t xml:space="preserve">El sistema deberá permitir filtrar los marcadores visibles por tipo de atractivo, comuna o gratuidad.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22D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Precondición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E">
            <w:pPr>
              <w:spacing w:after="40" w:before="40" w:lineRule="auto"/>
              <w:rPr/>
            </w:pPr>
            <w:r>
              <w:rPr>
                <w:rtl w:val="0"/>
              </w:rPr>
              <w:t xml:space="preserve">El mapa está desplegado con sus marcadores.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22F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Secuencia normal</w:t>
            </w:r>
            <w:r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230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Acción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231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Paso 1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2">
            <w:pPr>
              <w:spacing w:after="40" w:before="40" w:lineRule="auto"/>
              <w:rPr/>
            </w:pPr>
            <w:r>
              <w:rPr>
                <w:rtl w:val="0"/>
              </w:rPr>
              <w:t xml:space="preserve">El usuario selecciona uno o más filtros: comuna, gratuidad o tipo.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233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Paso 2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4">
            <w:pPr>
              <w:spacing w:after="40" w:before="40" w:lineRule="auto"/>
              <w:rPr/>
            </w:pPr>
            <w:r>
              <w:rPr>
                <w:rtl w:val="0"/>
              </w:rPr>
              <w:t xml:space="preserve">El sistema actualiza los marcadores según los criterios.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235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Postcondición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6">
            <w:pPr>
              <w:spacing w:after="40" w:before="40" w:lineRule="auto"/>
              <w:rPr/>
            </w:pPr>
            <w:r>
              <w:rPr>
                <w:rtl w:val="0"/>
              </w:rPr>
              <w:t xml:space="preserve">El mapa muestra solo los marcadores que cumplen los filtros.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237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Excepciones</w:t>
            </w:r>
            <w:r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238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Acción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239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Paso 2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A">
            <w:pPr>
              <w:spacing w:after="40" w:before="40" w:lineRule="auto"/>
              <w:rPr/>
            </w:pPr>
            <w:r>
              <w:rPr>
                <w:rtl w:val="0"/>
              </w:rPr>
              <w:t xml:space="preserve">Ningún lugar cumple los criterios: el mapa queda sin marcadores y se muestra un aviso.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23B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Rendimiento</w:t>
            </w:r>
            <w:r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23C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Cota de tiempo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23D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Paso 2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E">
            <w:pPr>
              <w:spacing w:after="40" w:before="40" w:lineRule="auto"/>
              <w:rPr/>
            </w:pPr>
            <w:r>
              <w:rPr>
                <w:rtl w:val="0"/>
              </w:rPr>
              <w:t xml:space="preserve">2 segundos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23F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Frecuencia esperada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0">
            <w:pPr>
              <w:spacing w:after="40" w:before="40" w:lineRule="auto"/>
              <w:rPr/>
            </w:pPr>
            <w:r>
              <w:rPr>
                <w:rtl w:val="0"/>
              </w:rPr>
              <w:t xml:space="preserve">Varias veces por sesión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241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Comentarios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2">
            <w:pPr>
              <w:spacing w:after="40" w:before="40" w:lineRule="auto"/>
              <w:rPr/>
            </w:pPr>
            <w:r>
              <w:rPr>
                <w:rtl w:val="0"/>
              </w:rPr>
              <w:t xml:space="preserve">Usa los mismos criterios de filtrado que el catálogo.</w:t>
            </w:r>
          </w:p>
        </w:tc>
      </w:tr>
    </w:tbl>
    <w:p w:rsidR="00000000" w:rsidDel="00000000" w:rsidP="00000000" w:rsidRDefault="00000000" w:rsidRPr="00000000" w14:paraId="00000243">
      <w:pPr>
        <w:rPr/>
      </w:pPr>
      <w:r>
        <w:rPr>
          <w:rtl w:val="0"/>
        </w:rPr>
      </w:r>
    </w:p>
    <w:p w:rsidR="00000000" w:rsidDel="00000000" w:rsidP="00000000" w:rsidRDefault="00000000" w:rsidRPr="00000000" w14:paraId="00000244">
      <w:pPr>
        <w:pStyle w:val="Heading3"/>
        <w:keepNext w:val="1"/>
        <w:rPr/>
      </w:pPr>
      <w:r>
        <w:rPr>
          <w:rtl w:val="0"/>
        </w:rPr>
        <w:t xml:space="preserve">RF-31 - Lugares cercanos (Cerca de mí)</w:t>
      </w:r>
    </w:p>
    <w:tbl>
      <w:tblPr>
        <w:tblStyle w:val="Table15"/>
        <w:tblW w:w="9695.0" w:type="dxa"/>
        <w:jc w:val="center"/>
        <w:tblBorders>
          <w:top w:color="8ea9c1" w:space="0" w:sz="4" w:val="single"/>
          <w:left w:color="8ea9c1" w:space="0" w:sz="4" w:val="single"/>
          <w:bottom w:color="8ea9c1" w:space="0" w:sz="4" w:val="single"/>
          <w:right w:color="8ea9c1" w:space="0" w:sz="4" w:val="single"/>
          <w:insideH w:color="8ea9c1" w:space="0" w:sz="4" w:val="single"/>
          <w:insideV w:color="8ea9c1" w:space="0" w:sz="4" w:val="single"/>
        </w:tblBorders>
        <w:tblLayout w:type="fixed"/>
        <w:tblLook w:val="0400"/>
      </w:tblPr>
      <w:tblGrid>
        <w:gridCol w:w="2608"/>
        <w:gridCol w:w="7087"/>
        <w:tblGridChange w:id="0">
          <w:tblGrid>
            <w:gridCol w:w="2608"/>
            <w:gridCol w:w="7087"/>
          </w:tblGrid>
        </w:tblGridChange>
      </w:tblGrid>
      <w:tr>
        <w:trPr>
          <w:cantSplit w:val="1"/>
          <w:tblHeader w:val="0"/>
        </w:trPr>
        <w:tc>
          <w:tcPr>
            <w:shd w:fill="1f3a5f" w:val="clear"/>
          </w:tcPr>
          <w:p w:rsidR="00000000" w:rsidDel="00000000" w:rsidP="00000000" w:rsidRDefault="00000000" w:rsidRPr="00000000" w14:paraId="00000245">
            <w:pPr>
              <w:spacing w:after="40" w:before="40" w:lineRule="auto"/>
              <w:rPr/>
            </w:pPr>
            <w:r>
              <w:rPr>
                <w:b w:val="1"/>
                <w:bCs w:val="1"/>
                <w:color w:val="ffffff"/>
                <w:rtl w:val="0"/>
              </w:rPr>
              <w:t xml:space="preserve">RF-31</w:t>
            </w:r>
            <w:r>
              <w:rPr>
                <w:rtl w:val="0"/>
              </w:rPr>
            </w:r>
          </w:p>
        </w:tc>
        <w:tc>
          <w:tcPr>
            <w:shd w:fill="1f3a5f" w:val="clear"/>
          </w:tcPr>
          <w:p w:rsidR="00000000" w:rsidDel="00000000" w:rsidP="00000000" w:rsidRDefault="00000000" w:rsidRPr="00000000" w14:paraId="00000246">
            <w:pPr>
              <w:spacing w:after="40" w:before="40" w:lineRule="auto"/>
              <w:rPr/>
            </w:pPr>
            <w:r>
              <w:rPr>
                <w:b w:val="1"/>
                <w:bCs w:val="1"/>
                <w:color w:val="ffffff"/>
                <w:rtl w:val="0"/>
              </w:rPr>
              <w:t xml:space="preserve">Lugares cercanos (Cerca de mí)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247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Versión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8">
            <w:pPr>
              <w:spacing w:after="40" w:before="40" w:lineRule="auto"/>
              <w:rPr/>
            </w:pPr>
            <w:r>
              <w:rPr>
                <w:rtl w:val="0"/>
              </w:rPr>
              <w:t xml:space="preserve">1.0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249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Actores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A">
            <w:pPr>
              <w:spacing w:after="40" w:before="40" w:lineRule="auto"/>
              <w:rPr/>
            </w:pPr>
            <w:r>
              <w:rPr>
                <w:rtl w:val="0"/>
              </w:rPr>
              <w:t xml:space="preserve">Usuario (visitante o registrado), servicio de geolocalización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24B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Objetivos asociados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C">
            <w:pPr>
              <w:spacing w:after="40" w:before="40" w:lineRule="auto"/>
              <w:rPr/>
            </w:pPr>
            <w:r>
              <w:rPr>
                <w:rtl w:val="0"/>
              </w:rPr>
              <w:t xml:space="preserve">Mostrar los atractivos próximos a la posición del usuario mientras recorre la ciudad.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24D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Requerimientos asociados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E">
            <w:pPr>
              <w:spacing w:after="40" w:before="40" w:lineRule="auto"/>
              <w:rPr/>
            </w:pPr>
            <w:r>
              <w:rPr>
                <w:rtl w:val="0"/>
              </w:rPr>
              <w:t xml:space="preserve">RF-08 (Mapa), RNF-15 (Permisos de ubicación)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24F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Descripción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0">
            <w:pPr>
              <w:spacing w:after="40" w:before="40" w:lineRule="auto"/>
              <w:rPr/>
            </w:pPr>
            <w:r>
              <w:rPr>
                <w:rtl w:val="0"/>
              </w:rPr>
              <w:t xml:space="preserve">El sistema deberá mostrar en el mapa los atractivos ubicados dentro de un radio de 2 km de la posición del usuario, mediante una consulta geoespacial con PostGIS.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251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Precondición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2">
            <w:pPr>
              <w:spacing w:after="40" w:before="40" w:lineRule="auto"/>
              <w:rPr/>
            </w:pPr>
            <w:r>
              <w:rPr>
                <w:rtl w:val="0"/>
              </w:rPr>
              <w:t xml:space="preserve">El usuario otorgó el permiso de ubicación.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253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Secuencia normal</w:t>
            </w:r>
            <w:r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254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Acción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255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Paso 1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6">
            <w:pPr>
              <w:spacing w:after="40" w:before="40" w:lineRule="auto"/>
              <w:rPr/>
            </w:pPr>
            <w:r>
              <w:rPr>
                <w:rtl w:val="0"/>
              </w:rPr>
              <w:t xml:space="preserve">El usuario selecciona el acceso "Cerca de mí" en Inicio.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257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Paso 2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8">
            <w:pPr>
              <w:spacing w:after="40" w:before="40" w:lineRule="auto"/>
              <w:rPr/>
            </w:pPr>
            <w:r>
              <w:rPr>
                <w:rtl w:val="0"/>
              </w:rPr>
              <w:t xml:space="preserve">El sistema abre el mapa y obtiene la ubicación del dispositivo.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259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Paso 3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A">
            <w:pPr>
              <w:spacing w:after="40" w:before="40" w:lineRule="auto"/>
              <w:rPr/>
            </w:pPr>
            <w:r>
              <w:rPr>
                <w:rtl w:val="0"/>
              </w:rPr>
              <w:t xml:space="preserve">El sistema consulta los lugares a 2 km o menos de esa posición.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25B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Paso 4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C">
            <w:pPr>
              <w:spacing w:after="40" w:before="40" w:lineRule="auto"/>
              <w:rPr/>
            </w:pPr>
            <w:r>
              <w:rPr>
                <w:rtl w:val="0"/>
              </w:rPr>
              <w:t xml:space="preserve">El sistema centra el mapa en el usuario y muestra solo esos lugares.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25D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Postcondición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E">
            <w:pPr>
              <w:spacing w:after="40" w:before="40" w:lineRule="auto"/>
              <w:rPr/>
            </w:pPr>
            <w:r>
              <w:rPr>
                <w:rtl w:val="0"/>
              </w:rPr>
              <w:t xml:space="preserve">El mapa muestra los atractivos cercanos al usuario.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25F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Excepciones</w:t>
            </w:r>
            <w:r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260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Acción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261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Paso 2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2">
            <w:pPr>
              <w:spacing w:after="40" w:before="40" w:lineRule="auto"/>
              <w:rPr/>
            </w:pPr>
            <w:r>
              <w:rPr>
                <w:rtl w:val="0"/>
              </w:rPr>
              <w:t xml:space="preserve">Sin permiso de ubicación: el sistema informa el motivo y muestra el mapa completo.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263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Paso 3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4">
            <w:pPr>
              <w:spacing w:after="40" w:before="40" w:lineRule="auto"/>
              <w:rPr/>
            </w:pPr>
            <w:r>
              <w:rPr>
                <w:rtl w:val="0"/>
              </w:rPr>
              <w:t xml:space="preserve">Ningún lugar dentro del radio: el sistema muestra un aviso.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265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Rendimiento</w:t>
            </w:r>
            <w:r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266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Cota de tiempo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267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Paso 4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8">
            <w:pPr>
              <w:spacing w:after="40" w:before="40" w:lineRule="auto"/>
              <w:rPr/>
            </w:pPr>
            <w:r>
              <w:rPr>
                <w:rtl w:val="0"/>
              </w:rPr>
              <w:t xml:space="preserve">3 segundos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269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Frecuencia esperada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A">
            <w:pPr>
              <w:spacing w:after="40" w:before="40" w:lineRule="auto"/>
              <w:rPr/>
            </w:pPr>
            <w:r>
              <w:rPr>
                <w:rtl w:val="0"/>
              </w:rPr>
              <w:t xml:space="preserve">Varias veces por recorrido en terreno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26B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Comentarios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C">
            <w:pPr>
              <w:spacing w:after="40" w:before="40" w:lineRule="auto"/>
              <w:rPr/>
            </w:pPr>
            <w:r>
              <w:rPr>
                <w:rtl w:val="0"/>
              </w:rPr>
              <w:t xml:space="preserve">Usa la función lugares_cercanos de la base de datos. El radio de 2 km está definido en el código (RADIO_CERCA_METROS).</w:t>
            </w:r>
          </w:p>
        </w:tc>
      </w:tr>
    </w:tbl>
    <w:p w:rsidR="00000000" w:rsidDel="00000000" w:rsidP="00000000" w:rsidRDefault="00000000" w:rsidRPr="00000000" w14:paraId="0000026D">
      <w:pPr>
        <w:rPr/>
      </w:pPr>
      <w:r>
        <w:rPr>
          <w:rtl w:val="0"/>
        </w:rPr>
      </w:r>
    </w:p>
    <w:p w:rsidR="00000000" w:rsidDel="00000000" w:rsidP="00000000" w:rsidRDefault="00000000" w:rsidRPr="00000000" w14:paraId="0000026E">
      <w:pPr>
        <w:pStyle w:val="Heading2"/>
        <w:rPr/>
      </w:pPr>
      <w:r>
        <w:rPr>
          <w:rtl w:val="0"/>
        </w:rPr>
        <w:t xml:space="preserve">Módulo de gamificación</w:t>
      </w:r>
    </w:p>
    <w:p w:rsidR="00000000" w:rsidDel="00000000" w:rsidP="00000000" w:rsidRDefault="00000000" w:rsidRPr="00000000" w14:paraId="0000026F">
      <w:pPr>
        <w:pStyle w:val="Heading3"/>
        <w:keepNext w:val="1"/>
        <w:rPr/>
      </w:pPr>
      <w:r>
        <w:rPr>
          <w:rtl w:val="0"/>
        </w:rPr>
        <w:t xml:space="preserve">RF-14 - Registro de visita a un lugar</w:t>
      </w:r>
    </w:p>
    <w:tbl>
      <w:tblPr>
        <w:tblStyle w:val="Table16"/>
        <w:tblW w:w="9695.0" w:type="dxa"/>
        <w:jc w:val="center"/>
        <w:tblBorders>
          <w:top w:color="8ea9c1" w:space="0" w:sz="4" w:val="single"/>
          <w:left w:color="8ea9c1" w:space="0" w:sz="4" w:val="single"/>
          <w:bottom w:color="8ea9c1" w:space="0" w:sz="4" w:val="single"/>
          <w:right w:color="8ea9c1" w:space="0" w:sz="4" w:val="single"/>
          <w:insideH w:color="8ea9c1" w:space="0" w:sz="4" w:val="single"/>
          <w:insideV w:color="8ea9c1" w:space="0" w:sz="4" w:val="single"/>
        </w:tblBorders>
        <w:tblLayout w:type="fixed"/>
        <w:tblLook w:val="0400"/>
      </w:tblPr>
      <w:tblGrid>
        <w:gridCol w:w="2608"/>
        <w:gridCol w:w="7087"/>
        <w:tblGridChange w:id="0">
          <w:tblGrid>
            <w:gridCol w:w="2608"/>
            <w:gridCol w:w="7087"/>
          </w:tblGrid>
        </w:tblGridChange>
      </w:tblGrid>
      <w:tr>
        <w:trPr>
          <w:cantSplit w:val="1"/>
          <w:tblHeader w:val="0"/>
        </w:trPr>
        <w:tc>
          <w:tcPr>
            <w:shd w:fill="1f3a5f" w:val="clear"/>
          </w:tcPr>
          <w:p w:rsidR="00000000" w:rsidDel="00000000" w:rsidP="00000000" w:rsidRDefault="00000000" w:rsidRPr="00000000" w14:paraId="00000270">
            <w:pPr>
              <w:spacing w:after="40" w:before="40" w:lineRule="auto"/>
              <w:rPr/>
            </w:pPr>
            <w:r>
              <w:rPr>
                <w:b w:val="1"/>
                <w:bCs w:val="1"/>
                <w:color w:val="ffffff"/>
                <w:rtl w:val="0"/>
              </w:rPr>
              <w:t xml:space="preserve">RF-14</w:t>
            </w:r>
            <w:r>
              <w:rPr>
                <w:rtl w:val="0"/>
              </w:rPr>
            </w:r>
          </w:p>
        </w:tc>
        <w:tc>
          <w:tcPr>
            <w:shd w:fill="1f3a5f" w:val="clear"/>
          </w:tcPr>
          <w:p w:rsidR="00000000" w:rsidDel="00000000" w:rsidP="00000000" w:rsidRDefault="00000000" w:rsidRPr="00000000" w14:paraId="00000271">
            <w:pPr>
              <w:spacing w:after="40" w:before="40" w:lineRule="auto"/>
              <w:rPr/>
            </w:pPr>
            <w:r>
              <w:rPr>
                <w:b w:val="1"/>
                <w:bCs w:val="1"/>
                <w:color w:val="ffffff"/>
                <w:rtl w:val="0"/>
              </w:rPr>
              <w:t xml:space="preserve">Registro de visita a un lugar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272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Versión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3">
            <w:pPr>
              <w:spacing w:after="40" w:before="40" w:lineRule="auto"/>
              <w:rPr/>
            </w:pPr>
            <w:r>
              <w:rPr>
                <w:rtl w:val="0"/>
              </w:rPr>
              <w:t xml:space="preserve">1.0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274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Actores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5">
            <w:pPr>
              <w:spacing w:after="40" w:before="40" w:lineRule="auto"/>
              <w:rPr/>
            </w:pPr>
            <w:r>
              <w:rPr>
                <w:rtl w:val="0"/>
              </w:rPr>
              <w:t xml:space="preserve">Usuario registrado, servicio de geolocalización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276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Objetivos asociados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7">
            <w:pPr>
              <w:spacing w:after="40" w:before="40" w:lineRule="auto"/>
              <w:rPr/>
            </w:pPr>
            <w:r>
              <w:rPr>
                <w:rtl w:val="0"/>
              </w:rPr>
              <w:t xml:space="preserve">Incentivar la visita presencial a los atractivos mediante un registro validado por proximidad.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278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Requerimientos asociados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9">
            <w:pPr>
              <w:spacing w:after="40" w:before="40" w:lineRule="auto"/>
              <w:rPr/>
            </w:pPr>
            <w:r>
              <w:rPr>
                <w:rtl w:val="0"/>
              </w:rPr>
              <w:t xml:space="preserve">RF-08 (Mapa), RF-15 (Medallas), RNF-15 (Permisos de ubicación)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27A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Descripción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B">
            <w:pPr>
              <w:spacing w:after="40" w:before="40" w:lineRule="auto"/>
              <w:rPr/>
            </w:pPr>
            <w:r>
              <w:rPr>
                <w:rtl w:val="0"/>
              </w:rPr>
              <w:t xml:space="preserve">El sistema deberá registrar la visita de un usuario a un lugar cuando su ubicación esté dentro del radio de proximidad válido, calculado con la fórmula de Haversine.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27C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Precondición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D">
            <w:pPr>
              <w:spacing w:after="40" w:before="40" w:lineRule="auto"/>
              <w:rPr/>
            </w:pPr>
            <w:r>
              <w:rPr>
                <w:rtl w:val="0"/>
              </w:rPr>
              <w:t xml:space="preserve">El usuario tiene sesión activa, otorgó el permiso de ubicación y está en la ficha de detalle del lugar.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27E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Secuencia normal</w:t>
            </w:r>
            <w:r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27F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Acción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280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Paso 1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1">
            <w:pPr>
              <w:spacing w:after="40" w:before="40" w:lineRule="auto"/>
              <w:rPr/>
            </w:pPr>
            <w:r>
              <w:rPr>
                <w:rtl w:val="0"/>
              </w:rPr>
              <w:t xml:space="preserve">El usuario selecciona "Registrar visita".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282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Paso 2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3">
            <w:pPr>
              <w:spacing w:after="40" w:before="40" w:lineRule="auto"/>
              <w:rPr/>
            </w:pPr>
            <w:r>
              <w:rPr>
                <w:rtl w:val="0"/>
              </w:rPr>
              <w:t xml:space="preserve">El sistema obtiene la ubicación del dispositivo.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284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Paso 3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5">
            <w:pPr>
              <w:spacing w:after="40" w:before="40" w:lineRule="auto"/>
              <w:rPr/>
            </w:pPr>
            <w:r>
              <w:rPr>
                <w:rtl w:val="0"/>
              </w:rPr>
              <w:t xml:space="preserve">El sistema calcula la distancia al lugar y verifica que esté dentro del radio válido.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286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Paso 4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7">
            <w:pPr>
              <w:spacing w:after="40" w:before="40" w:lineRule="auto"/>
              <w:rPr/>
            </w:pPr>
            <w:r>
              <w:rPr>
                <w:rtl w:val="0"/>
              </w:rPr>
              <w:t xml:space="preserve">El sistema verifica que no exista otra visita del usuario a ese lugar en las últimas 6 horas.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288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Paso 5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9">
            <w:pPr>
              <w:spacing w:after="40" w:before="40" w:lineRule="auto"/>
              <w:rPr/>
            </w:pPr>
            <w:r>
              <w:rPr>
                <w:rtl w:val="0"/>
              </w:rPr>
              <w:t xml:space="preserve">El sistema registra la visita y la confirma al usuario.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28A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Postcondición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B">
            <w:pPr>
              <w:spacing w:after="40" w:before="40" w:lineRule="auto"/>
              <w:rPr/>
            </w:pPr>
            <w:r>
              <w:rPr>
                <w:rtl w:val="0"/>
              </w:rPr>
              <w:t xml:space="preserve">La visita queda registrada y se evalúa el otorgamiento de medallas (RF-15).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28C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Excepciones</w:t>
            </w:r>
            <w:r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28D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Acción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28E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Paso 2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F">
            <w:pPr>
              <w:spacing w:after="40" w:before="40" w:lineRule="auto"/>
              <w:rPr/>
            </w:pPr>
            <w:r>
              <w:rPr>
                <w:rtl w:val="0"/>
              </w:rPr>
              <w:t xml:space="preserve">Sin permiso de ubicación: la acción no se ejecuta y se informa el motivo.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290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Paso 3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1">
            <w:pPr>
              <w:spacing w:after="40" w:before="40" w:lineRule="auto"/>
              <w:rPr/>
            </w:pPr>
            <w:r>
              <w:rPr>
                <w:rtl w:val="0"/>
              </w:rPr>
              <w:t xml:space="preserve">Usuario fuera del radio: el sistema rechaza el registro con un mensaje explicativo.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292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Paso 4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3">
            <w:pPr>
              <w:spacing w:after="40" w:before="40" w:lineRule="auto"/>
              <w:rPr/>
            </w:pPr>
            <w:r>
              <w:rPr>
                <w:rtl w:val="0"/>
              </w:rPr>
              <w:t xml:space="preserve">Visita al mismo lugar en las últimas 6 horas: el sistema rechaza el nuevo registro.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294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Rendimiento</w:t>
            </w:r>
            <w:r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295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Cota de tiempo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296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Paso 5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7">
            <w:pPr>
              <w:spacing w:after="40" w:before="40" w:lineRule="auto"/>
              <w:rPr/>
            </w:pPr>
            <w:r>
              <w:rPr>
                <w:rtl w:val="0"/>
              </w:rPr>
              <w:t xml:space="preserve">2 segundos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298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Frecuencia esperada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9">
            <w:pPr>
              <w:spacing w:after="40" w:before="40" w:lineRule="auto"/>
              <w:rPr/>
            </w:pPr>
            <w:r>
              <w:rPr>
                <w:rtl w:val="0"/>
              </w:rPr>
              <w:t xml:space="preserve">Algunas veces por recorrido en terreno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29A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Comentarios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B">
            <w:pPr>
              <w:spacing w:after="40" w:before="40" w:lineRule="auto"/>
              <w:rPr/>
            </w:pPr>
            <w:r>
              <w:rPr>
                <w:rtl w:val="0"/>
              </w:rPr>
              <w:t xml:space="preserve">Aplica RN-03 y RN-04. El radio de proximidad es de 150 m por defecto y mayor para lugares extensos, como parques o cerros. Debe calibrarse en terreno (riesgo R-07).</w:t>
            </w:r>
          </w:p>
        </w:tc>
      </w:tr>
    </w:tbl>
    <w:p w:rsidR="00000000" w:rsidDel="00000000" w:rsidP="00000000" w:rsidRDefault="00000000" w:rsidRPr="00000000" w14:paraId="0000029C">
      <w:pPr>
        <w:rPr/>
      </w:pPr>
      <w:r>
        <w:rPr>
          <w:rtl w:val="0"/>
        </w:rPr>
      </w:r>
    </w:p>
    <w:p w:rsidR="00000000" w:rsidDel="00000000" w:rsidP="00000000" w:rsidRDefault="00000000" w:rsidRPr="00000000" w14:paraId="0000029D">
      <w:pPr>
        <w:pStyle w:val="Heading3"/>
        <w:keepNext w:val="1"/>
        <w:rPr/>
      </w:pPr>
      <w:r>
        <w:rPr>
          <w:rtl w:val="0"/>
        </w:rPr>
        <w:t xml:space="preserve">RF-15 - Otorgamiento de medallas</w:t>
      </w:r>
    </w:p>
    <w:tbl>
      <w:tblPr>
        <w:tblStyle w:val="Table17"/>
        <w:tblW w:w="9695.0" w:type="dxa"/>
        <w:jc w:val="center"/>
        <w:tblBorders>
          <w:top w:color="8ea9c1" w:space="0" w:sz="4" w:val="single"/>
          <w:left w:color="8ea9c1" w:space="0" w:sz="4" w:val="single"/>
          <w:bottom w:color="8ea9c1" w:space="0" w:sz="4" w:val="single"/>
          <w:right w:color="8ea9c1" w:space="0" w:sz="4" w:val="single"/>
          <w:insideH w:color="8ea9c1" w:space="0" w:sz="4" w:val="single"/>
          <w:insideV w:color="8ea9c1" w:space="0" w:sz="4" w:val="single"/>
        </w:tblBorders>
        <w:tblLayout w:type="fixed"/>
        <w:tblLook w:val="0400"/>
      </w:tblPr>
      <w:tblGrid>
        <w:gridCol w:w="2608"/>
        <w:gridCol w:w="7087"/>
        <w:tblGridChange w:id="0">
          <w:tblGrid>
            <w:gridCol w:w="2608"/>
            <w:gridCol w:w="7087"/>
          </w:tblGrid>
        </w:tblGridChange>
      </w:tblGrid>
      <w:tr>
        <w:trPr>
          <w:cantSplit w:val="1"/>
          <w:tblHeader w:val="0"/>
        </w:trPr>
        <w:tc>
          <w:tcPr>
            <w:shd w:fill="1f3a5f" w:val="clear"/>
          </w:tcPr>
          <w:p w:rsidR="00000000" w:rsidDel="00000000" w:rsidP="00000000" w:rsidRDefault="00000000" w:rsidRPr="00000000" w14:paraId="0000029E">
            <w:pPr>
              <w:spacing w:after="40" w:before="40" w:lineRule="auto"/>
              <w:rPr/>
            </w:pPr>
            <w:r>
              <w:rPr>
                <w:b w:val="1"/>
                <w:bCs w:val="1"/>
                <w:color w:val="ffffff"/>
                <w:rtl w:val="0"/>
              </w:rPr>
              <w:t xml:space="preserve">RF-15</w:t>
            </w:r>
            <w:r>
              <w:rPr>
                <w:rtl w:val="0"/>
              </w:rPr>
            </w:r>
          </w:p>
        </w:tc>
        <w:tc>
          <w:tcPr>
            <w:shd w:fill="1f3a5f" w:val="clear"/>
          </w:tcPr>
          <w:p w:rsidR="00000000" w:rsidDel="00000000" w:rsidP="00000000" w:rsidRDefault="00000000" w:rsidRPr="00000000" w14:paraId="0000029F">
            <w:pPr>
              <w:spacing w:after="40" w:before="40" w:lineRule="auto"/>
              <w:rPr/>
            </w:pPr>
            <w:r>
              <w:rPr>
                <w:b w:val="1"/>
                <w:bCs w:val="1"/>
                <w:color w:val="ffffff"/>
                <w:rtl w:val="0"/>
              </w:rPr>
              <w:t xml:space="preserve">Otorgamiento de medallas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2A0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Versión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1">
            <w:pPr>
              <w:spacing w:after="40" w:before="40" w:lineRule="auto"/>
              <w:rPr/>
            </w:pPr>
            <w:r>
              <w:rPr>
                <w:rtl w:val="0"/>
              </w:rPr>
              <w:t xml:space="preserve">1.0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2A2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Actores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3">
            <w:pPr>
              <w:spacing w:after="40" w:before="40" w:lineRule="auto"/>
              <w:rPr/>
            </w:pPr>
            <w:r>
              <w:rPr>
                <w:rtl w:val="0"/>
              </w:rPr>
              <w:t xml:space="preserve">Usuario registrado, Supabase (disparador en base de datos)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2A4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Objetivos asociados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5">
            <w:pPr>
              <w:spacing w:after="40" w:before="40" w:lineRule="auto"/>
              <w:rPr/>
            </w:pPr>
            <w:r>
              <w:rPr>
                <w:rtl w:val="0"/>
              </w:rPr>
              <w:t xml:space="preserve">Reconocer la exploración del usuario y motivarlo a visitar más lugares.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2A6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Requerimientos asociados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7">
            <w:pPr>
              <w:spacing w:after="40" w:before="40" w:lineRule="auto"/>
              <w:rPr/>
            </w:pPr>
            <w:r>
              <w:rPr>
                <w:rtl w:val="0"/>
              </w:rPr>
              <w:t xml:space="preserve">RF-14 (Registro de visita), RF-16 (Historial), RF-27 (Desbloqueo de ítems)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2A8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Descripción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9">
            <w:pPr>
              <w:spacing w:after="40" w:before="40" w:lineRule="auto"/>
              <w:rPr/>
            </w:pPr>
            <w:r>
              <w:rPr>
                <w:rtl w:val="0"/>
              </w:rPr>
              <w:t xml:space="preserve">El sistema deberá otorgar medallas automáticamente cuando el usuario alcance la cantidad de lugares distintos exigida por cada medalla, general o por categoría.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2AA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Precondición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B">
            <w:pPr>
              <w:spacing w:after="40" w:before="40" w:lineRule="auto"/>
              <w:rPr/>
            </w:pPr>
            <w:r>
              <w:rPr>
                <w:rtl w:val="0"/>
              </w:rPr>
              <w:t xml:space="preserve">Se registró una visita válida (RF-14).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2AC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Secuencia normal</w:t>
            </w:r>
            <w:r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2AD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Acción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2AE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Paso 1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F">
            <w:pPr>
              <w:spacing w:after="40" w:before="40" w:lineRule="auto"/>
              <w:rPr/>
            </w:pPr>
            <w:r>
              <w:rPr>
                <w:rtl w:val="0"/>
              </w:rPr>
              <w:t xml:space="preserve">Al insertarse la visita, se ejecuta el disparador en el servidor.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2B0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Paso 2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1">
            <w:pPr>
              <w:spacing w:after="40" w:before="40" w:lineRule="auto"/>
              <w:rPr/>
            </w:pPr>
            <w:r>
              <w:rPr>
                <w:rtl w:val="0"/>
              </w:rPr>
              <w:t xml:space="preserve">El sistema cuenta los lugares distintos visitados, en total y por categoría.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2B2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Paso 3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3">
            <w:pPr>
              <w:spacing w:after="40" w:before="40" w:lineRule="auto"/>
              <w:rPr/>
            </w:pPr>
            <w:r>
              <w:rPr>
                <w:rtl w:val="0"/>
              </w:rPr>
              <w:t xml:space="preserve">El sistema compara los conteos con la cantidad requerida de cada medalla no obtenida.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2B4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Paso 4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5">
            <w:pPr>
              <w:spacing w:after="40" w:before="40" w:lineRule="auto"/>
              <w:rPr/>
            </w:pPr>
            <w:r>
              <w:rPr>
                <w:rtl w:val="0"/>
              </w:rPr>
              <w:t xml:space="preserve">El sistema otorga las medallas cuya condición se cumple.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2B6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Paso 5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7">
            <w:pPr>
              <w:spacing w:after="40" w:before="40" w:lineRule="auto"/>
              <w:rPr/>
            </w:pPr>
            <w:r>
              <w:rPr>
                <w:rtl w:val="0"/>
              </w:rPr>
              <w:t xml:space="preserve">La app notifica al usuario la medalla obtenida.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2B8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Postcondición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9">
            <w:pPr>
              <w:spacing w:after="40" w:before="40" w:lineRule="auto"/>
              <w:rPr/>
            </w:pPr>
            <w:r>
              <w:rPr>
                <w:rtl w:val="0"/>
              </w:rPr>
              <w:t xml:space="preserve">Las medallas obtenidas quedan asociadas a la cuenta del usuario.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2BA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Excepciones</w:t>
            </w:r>
            <w:r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2BB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Acción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2BC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Paso 3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D">
            <w:pPr>
              <w:spacing w:after="40" w:before="40" w:lineRule="auto"/>
              <w:rPr/>
            </w:pPr>
            <w:r>
              <w:rPr>
                <w:rtl w:val="0"/>
              </w:rPr>
              <w:t xml:space="preserve">Ninguna condición se cumple: no se otorga medalla.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2BE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Paso 4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F">
            <w:pPr>
              <w:spacing w:after="40" w:before="40" w:lineRule="auto"/>
              <w:rPr/>
            </w:pPr>
            <w:r>
              <w:rPr>
                <w:rtl w:val="0"/>
              </w:rPr>
              <w:t xml:space="preserve">La medalla ya fue obtenida: no se otorga nuevamente.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2C0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Rendimiento</w:t>
            </w:r>
            <w:r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2C1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Cota de tiempo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2C2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Paso 4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3">
            <w:pPr>
              <w:spacing w:after="40" w:before="40" w:lineRule="auto"/>
              <w:rPr/>
            </w:pPr>
            <w:r>
              <w:rPr>
                <w:rtl w:val="0"/>
              </w:rPr>
              <w:t xml:space="preserve">1 segundo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2C4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Frecuencia esperada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5">
            <w:pPr>
              <w:spacing w:after="40" w:before="40" w:lineRule="auto"/>
              <w:rPr/>
            </w:pPr>
            <w:r>
              <w:rPr>
                <w:rtl w:val="0"/>
              </w:rPr>
              <w:t xml:space="preserve">Una evaluación por cada visita válida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2C6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Comentarios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7">
            <w:pPr>
              <w:spacing w:after="40" w:before="40" w:lineRule="auto"/>
              <w:rPr/>
            </w:pPr>
            <w:r>
              <w:rPr>
                <w:rtl w:val="0"/>
              </w:rPr>
              <w:t xml:space="preserve">Las visitas repetidas al mismo lugar no suman al conteo (RN-05, RN-06). Falta definir la tabla de umbrales de cada medalla.</w:t>
            </w:r>
          </w:p>
        </w:tc>
      </w:tr>
    </w:tbl>
    <w:p w:rsidR="00000000" w:rsidDel="00000000" w:rsidP="00000000" w:rsidRDefault="00000000" w:rsidRPr="00000000" w14:paraId="000002C8">
      <w:pPr>
        <w:rPr/>
      </w:pPr>
      <w:r>
        <w:rPr>
          <w:rtl w:val="0"/>
        </w:rPr>
      </w:r>
    </w:p>
    <w:p w:rsidR="00000000" w:rsidDel="00000000" w:rsidP="00000000" w:rsidRDefault="00000000" w:rsidRPr="00000000" w14:paraId="000002C9">
      <w:pPr>
        <w:pStyle w:val="Heading3"/>
        <w:keepNext w:val="1"/>
        <w:rPr/>
      </w:pPr>
      <w:r>
        <w:rPr>
          <w:rtl w:val="0"/>
        </w:rPr>
        <w:t xml:space="preserve">RF-16 - Historial de visitas y medallas</w:t>
      </w:r>
    </w:p>
    <w:tbl>
      <w:tblPr>
        <w:tblStyle w:val="Table18"/>
        <w:tblW w:w="9695.0" w:type="dxa"/>
        <w:jc w:val="center"/>
        <w:tblBorders>
          <w:top w:color="8ea9c1" w:space="0" w:sz="4" w:val="single"/>
          <w:left w:color="8ea9c1" w:space="0" w:sz="4" w:val="single"/>
          <w:bottom w:color="8ea9c1" w:space="0" w:sz="4" w:val="single"/>
          <w:right w:color="8ea9c1" w:space="0" w:sz="4" w:val="single"/>
          <w:insideH w:color="8ea9c1" w:space="0" w:sz="4" w:val="single"/>
          <w:insideV w:color="8ea9c1" w:space="0" w:sz="4" w:val="single"/>
        </w:tblBorders>
        <w:tblLayout w:type="fixed"/>
        <w:tblLook w:val="0400"/>
      </w:tblPr>
      <w:tblGrid>
        <w:gridCol w:w="2608"/>
        <w:gridCol w:w="7087"/>
        <w:tblGridChange w:id="0">
          <w:tblGrid>
            <w:gridCol w:w="2608"/>
            <w:gridCol w:w="7087"/>
          </w:tblGrid>
        </w:tblGridChange>
      </w:tblGrid>
      <w:tr>
        <w:trPr>
          <w:cantSplit w:val="1"/>
          <w:tblHeader w:val="0"/>
        </w:trPr>
        <w:tc>
          <w:tcPr>
            <w:shd w:fill="1f3a5f" w:val="clear"/>
          </w:tcPr>
          <w:p w:rsidR="00000000" w:rsidDel="00000000" w:rsidP="00000000" w:rsidRDefault="00000000" w:rsidRPr="00000000" w14:paraId="000002CA">
            <w:pPr>
              <w:spacing w:after="40" w:before="40" w:lineRule="auto"/>
              <w:rPr/>
            </w:pPr>
            <w:r>
              <w:rPr>
                <w:b w:val="1"/>
                <w:bCs w:val="1"/>
                <w:color w:val="ffffff"/>
                <w:rtl w:val="0"/>
              </w:rPr>
              <w:t xml:space="preserve">RF-16</w:t>
            </w:r>
            <w:r>
              <w:rPr>
                <w:rtl w:val="0"/>
              </w:rPr>
            </w:r>
          </w:p>
        </w:tc>
        <w:tc>
          <w:tcPr>
            <w:shd w:fill="1f3a5f" w:val="clear"/>
          </w:tcPr>
          <w:p w:rsidR="00000000" w:rsidDel="00000000" w:rsidP="00000000" w:rsidRDefault="00000000" w:rsidRPr="00000000" w14:paraId="000002CB">
            <w:pPr>
              <w:spacing w:after="40" w:before="40" w:lineRule="auto"/>
              <w:rPr/>
            </w:pPr>
            <w:r>
              <w:rPr>
                <w:b w:val="1"/>
                <w:bCs w:val="1"/>
                <w:color w:val="ffffff"/>
                <w:rtl w:val="0"/>
              </w:rPr>
              <w:t xml:space="preserve">Historial de visitas y medallas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2CC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Versión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D">
            <w:pPr>
              <w:spacing w:after="40" w:before="40" w:lineRule="auto"/>
              <w:rPr/>
            </w:pPr>
            <w:r>
              <w:rPr>
                <w:rtl w:val="0"/>
              </w:rPr>
              <w:t xml:space="preserve">1.0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2CE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Actores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F">
            <w:pPr>
              <w:spacing w:after="40" w:before="40" w:lineRule="auto"/>
              <w:rPr/>
            </w:pPr>
            <w:r>
              <w:rPr>
                <w:rtl w:val="0"/>
              </w:rPr>
              <w:t xml:space="preserve">Usuario registrado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2D0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Objetivos asociados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1">
            <w:pPr>
              <w:spacing w:after="40" w:before="40" w:lineRule="auto"/>
              <w:rPr/>
            </w:pPr>
            <w:r>
              <w:rPr>
                <w:rtl w:val="0"/>
              </w:rPr>
              <w:t xml:space="preserve">Mostrar al usuario su progreso de exploración.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2D2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Requerimientos asociados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3">
            <w:pPr>
              <w:spacing w:after="40" w:before="40" w:lineRule="auto"/>
              <w:rPr/>
            </w:pPr>
            <w:r>
              <w:rPr>
                <w:rtl w:val="0"/>
              </w:rPr>
              <w:t xml:space="preserve">RF-14 (Registro de visita), RF-15 (Medallas)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2D4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Descripción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5">
            <w:pPr>
              <w:spacing w:after="40" w:before="40" w:lineRule="auto"/>
              <w:rPr/>
            </w:pPr>
            <w:r>
              <w:rPr>
                <w:rtl w:val="0"/>
              </w:rPr>
              <w:t xml:space="preserve">El sistema deberá mostrar un historial con los lugares visitados, las medallas obtenidas y el progreso por categoría.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2D6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Precondición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7">
            <w:pPr>
              <w:spacing w:after="40" w:before="40" w:lineRule="auto"/>
              <w:rPr/>
            </w:pPr>
            <w:r>
              <w:rPr>
                <w:rtl w:val="0"/>
              </w:rPr>
              <w:t xml:space="preserve">El usuario tiene sesión activa.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2D8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Secuencia normal</w:t>
            </w:r>
            <w:r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2D9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Acción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2DA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Paso 1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B">
            <w:pPr>
              <w:spacing w:after="40" w:before="40" w:lineRule="auto"/>
              <w:rPr/>
            </w:pPr>
            <w:r>
              <w:rPr>
                <w:rtl w:val="0"/>
              </w:rPr>
              <w:t xml:space="preserve">El usuario ingresa a Perfil y selecciona "Ver todas" en medallas.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2DC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Paso 2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D">
            <w:pPr>
              <w:spacing w:after="40" w:before="40" w:lineRule="auto"/>
              <w:rPr/>
            </w:pPr>
            <w:r>
              <w:rPr>
                <w:rtl w:val="0"/>
              </w:rPr>
              <w:t xml:space="preserve">El sistema despliega los lugares visitados, las medallas obtenidas y el avance por categoría.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2DE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Paso 3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F">
            <w:pPr>
              <w:spacing w:after="40" w:before="40" w:lineRule="auto"/>
              <w:rPr/>
            </w:pPr>
            <w:r>
              <w:rPr>
                <w:rtl w:val="0"/>
              </w:rPr>
              <w:t xml:space="preserve">El sistema indica el avance hacia las medallas aún no obtenidas.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2E0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Postcondición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1">
            <w:pPr>
              <w:spacing w:after="40" w:before="40" w:lineRule="auto"/>
              <w:rPr/>
            </w:pPr>
            <w:r>
              <w:rPr>
                <w:rtl w:val="0"/>
              </w:rPr>
              <w:t xml:space="preserve">El usuario visualiza su historial y su progreso.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2E2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Excepciones</w:t>
            </w:r>
            <w:r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2E3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Acción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2E4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Paso 2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5">
            <w:pPr>
              <w:spacing w:after="40" w:before="40" w:lineRule="auto"/>
              <w:rPr/>
            </w:pPr>
            <w:r>
              <w:rPr>
                <w:rtl w:val="0"/>
              </w:rPr>
              <w:t xml:space="preserve">Sin visitas registradas: el sistema informa que aún no hay historial.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2E6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Rendimiento</w:t>
            </w:r>
            <w:r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2E7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Cota de tiempo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2E8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Paso 2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9">
            <w:pPr>
              <w:spacing w:after="40" w:before="40" w:lineRule="auto"/>
              <w:rPr/>
            </w:pPr>
            <w:r>
              <w:rPr>
                <w:rtl w:val="0"/>
              </w:rPr>
              <w:t xml:space="preserve">2 segundos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2EA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Frecuencia esperada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B">
            <w:pPr>
              <w:spacing w:after="40" w:before="40" w:lineRule="auto"/>
              <w:rPr/>
            </w:pPr>
            <w:r>
              <w:rPr>
                <w:rtl w:val="0"/>
              </w:rPr>
              <w:t xml:space="preserve">Algunas veces por semana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2EC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Comentarios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D">
            <w:pPr>
              <w:spacing w:after="40" w:before="40" w:lineRule="auto"/>
              <w:rPr/>
            </w:pPr>
            <w:r>
              <w:rPr>
                <w:rtl w:val="0"/>
              </w:rPr>
              <w:t xml:space="preserve">El perfil también resume lugares, medallas y categorías en contadores.</w:t>
            </w:r>
          </w:p>
        </w:tc>
      </w:tr>
    </w:tbl>
    <w:p w:rsidR="00000000" w:rsidDel="00000000" w:rsidP="00000000" w:rsidRDefault="00000000" w:rsidRPr="00000000" w14:paraId="000002EE">
      <w:pPr>
        <w:rPr/>
      </w:pPr>
      <w:r>
        <w:rPr>
          <w:rtl w:val="0"/>
        </w:rPr>
      </w:r>
    </w:p>
    <w:p w:rsidR="00000000" w:rsidDel="00000000" w:rsidP="00000000" w:rsidRDefault="00000000" w:rsidRPr="00000000" w14:paraId="000002EF">
      <w:pPr>
        <w:pStyle w:val="Heading3"/>
        <w:keepNext w:val="1"/>
        <w:rPr/>
      </w:pPr>
      <w:r>
        <w:rPr>
          <w:rtl w:val="0"/>
        </w:rPr>
        <w:t xml:space="preserve">RF-26 - Personalización del avatar</w:t>
      </w:r>
    </w:p>
    <w:tbl>
      <w:tblPr>
        <w:tblStyle w:val="Table19"/>
        <w:tblW w:w="9695.0" w:type="dxa"/>
        <w:jc w:val="center"/>
        <w:tblBorders>
          <w:top w:color="8ea9c1" w:space="0" w:sz="4" w:val="single"/>
          <w:left w:color="8ea9c1" w:space="0" w:sz="4" w:val="single"/>
          <w:bottom w:color="8ea9c1" w:space="0" w:sz="4" w:val="single"/>
          <w:right w:color="8ea9c1" w:space="0" w:sz="4" w:val="single"/>
          <w:insideH w:color="8ea9c1" w:space="0" w:sz="4" w:val="single"/>
          <w:insideV w:color="8ea9c1" w:space="0" w:sz="4" w:val="single"/>
        </w:tblBorders>
        <w:tblLayout w:type="fixed"/>
        <w:tblLook w:val="0400"/>
      </w:tblPr>
      <w:tblGrid>
        <w:gridCol w:w="2608"/>
        <w:gridCol w:w="7087"/>
        <w:tblGridChange w:id="0">
          <w:tblGrid>
            <w:gridCol w:w="2608"/>
            <w:gridCol w:w="7087"/>
          </w:tblGrid>
        </w:tblGridChange>
      </w:tblGrid>
      <w:tr>
        <w:trPr>
          <w:cantSplit w:val="1"/>
          <w:tblHeader w:val="0"/>
        </w:trPr>
        <w:tc>
          <w:tcPr>
            <w:shd w:fill="1f3a5f" w:val="clear"/>
          </w:tcPr>
          <w:p w:rsidR="00000000" w:rsidDel="00000000" w:rsidP="00000000" w:rsidRDefault="00000000" w:rsidRPr="00000000" w14:paraId="000002F0">
            <w:pPr>
              <w:spacing w:after="40" w:before="40" w:lineRule="auto"/>
              <w:rPr/>
            </w:pPr>
            <w:r>
              <w:rPr>
                <w:b w:val="1"/>
                <w:bCs w:val="1"/>
                <w:color w:val="ffffff"/>
                <w:rtl w:val="0"/>
              </w:rPr>
              <w:t xml:space="preserve">RF-26</w:t>
            </w:r>
            <w:r>
              <w:rPr>
                <w:rtl w:val="0"/>
              </w:rPr>
            </w:r>
          </w:p>
        </w:tc>
        <w:tc>
          <w:tcPr>
            <w:shd w:fill="1f3a5f" w:val="clear"/>
          </w:tcPr>
          <w:p w:rsidR="00000000" w:rsidDel="00000000" w:rsidP="00000000" w:rsidRDefault="00000000" w:rsidRPr="00000000" w14:paraId="000002F1">
            <w:pPr>
              <w:spacing w:after="40" w:before="40" w:lineRule="auto"/>
              <w:rPr/>
            </w:pPr>
            <w:r>
              <w:rPr>
                <w:b w:val="1"/>
                <w:bCs w:val="1"/>
                <w:color w:val="ffffff"/>
                <w:rtl w:val="0"/>
              </w:rPr>
              <w:t xml:space="preserve">Personalización del avatar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2F2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Versión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3">
            <w:pPr>
              <w:spacing w:after="40" w:before="40" w:lineRule="auto"/>
              <w:rPr/>
            </w:pPr>
            <w:r>
              <w:rPr>
                <w:rtl w:val="0"/>
              </w:rPr>
              <w:t xml:space="preserve">1.0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2F4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Actores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5">
            <w:pPr>
              <w:spacing w:after="40" w:before="40" w:lineRule="auto"/>
              <w:rPr/>
            </w:pPr>
            <w:r>
              <w:rPr>
                <w:rtl w:val="0"/>
              </w:rPr>
              <w:t xml:space="preserve">Usuario registrado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2F6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Objetivos asociados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7">
            <w:pPr>
              <w:spacing w:after="40" w:before="40" w:lineRule="auto"/>
              <w:rPr/>
            </w:pPr>
            <w:r>
              <w:rPr>
                <w:rtl w:val="0"/>
              </w:rPr>
              <w:t xml:space="preserve">Dar identidad al usuario dentro de la app y un uso concreto a las medallas.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2F8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Requerimientos asociados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9">
            <w:pPr>
              <w:spacing w:after="40" w:before="40" w:lineRule="auto"/>
              <w:rPr/>
            </w:pPr>
            <w:r>
              <w:rPr>
                <w:rtl w:val="0"/>
              </w:rPr>
              <w:t xml:space="preserve">RF-03 (Edición de perfil), RF-27 (Desbloqueo de ítems)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2FA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Descripción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B">
            <w:pPr>
              <w:spacing w:after="40" w:before="40" w:lineRule="auto"/>
              <w:rPr/>
            </w:pPr>
            <w:r>
              <w:rPr>
                <w:rtl w:val="0"/>
              </w:rPr>
              <w:t xml:space="preserve">El sistema deberá permitir personalizar el avatar, una figura antropomorfa de animal, eligiendo boca, ojos, accesorio y ropa o cuerpo entre los ítems disponibles.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2FC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Precondición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D">
            <w:pPr>
              <w:spacing w:after="40" w:before="40" w:lineRule="auto"/>
              <w:rPr/>
            </w:pPr>
            <w:r>
              <w:rPr>
                <w:rtl w:val="0"/>
              </w:rPr>
              <w:t xml:space="preserve">El usuario tiene sesión activa.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2FE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Secuencia normal</w:t>
            </w:r>
            <w:r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2FF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Acción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300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Paso 1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1">
            <w:pPr>
              <w:spacing w:after="40" w:before="40" w:lineRule="auto"/>
              <w:rPr/>
            </w:pPr>
            <w:r>
              <w:rPr>
                <w:rtl w:val="0"/>
              </w:rPr>
              <w:t xml:space="preserve">El usuario ingresa a Perfil y selecciona "Personalizar".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302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Paso 2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3">
            <w:pPr>
              <w:spacing w:after="40" w:before="40" w:lineRule="auto"/>
              <w:rPr/>
            </w:pPr>
            <w:r>
              <w:rPr>
                <w:rtl w:val="0"/>
              </w:rPr>
              <w:t xml:space="preserve">El sistema muestra el avatar actual y las opciones de cada componente.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304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Paso 3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5">
            <w:pPr>
              <w:spacing w:after="40" w:before="40" w:lineRule="auto"/>
              <w:rPr/>
            </w:pPr>
            <w:r>
              <w:rPr>
                <w:rtl w:val="0"/>
              </w:rPr>
              <w:t xml:space="preserve">El usuario recorre las opciones de boca, ojos, accesorio y ropa o cuerpo.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306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Paso 4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7">
            <w:pPr>
              <w:spacing w:after="40" w:before="40" w:lineRule="auto"/>
              <w:rPr/>
            </w:pPr>
            <w:r>
              <w:rPr>
                <w:rtl w:val="0"/>
              </w:rPr>
              <w:t xml:space="preserve">El sistema muestra la vista previa del resultado.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308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Paso 5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9">
            <w:pPr>
              <w:spacing w:after="40" w:before="40" w:lineRule="auto"/>
              <w:rPr/>
            </w:pPr>
            <w:r>
              <w:rPr>
                <w:rtl w:val="0"/>
              </w:rPr>
              <w:t xml:space="preserve">El usuario selecciona "Guardar cambios".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30A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Paso 6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B">
            <w:pPr>
              <w:spacing w:after="40" w:before="40" w:lineRule="auto"/>
              <w:rPr/>
            </w:pPr>
            <w:r>
              <w:rPr>
                <w:rtl w:val="0"/>
              </w:rPr>
              <w:t xml:space="preserve">El sistema guarda el avatar y lo refleja en Perfil e Inicio.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30C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Postcondición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D">
            <w:pPr>
              <w:spacing w:after="40" w:before="40" w:lineRule="auto"/>
              <w:rPr/>
            </w:pPr>
            <w:r>
              <w:rPr>
                <w:rtl w:val="0"/>
              </w:rPr>
              <w:t xml:space="preserve">El avatar actualizado queda asociado a la cuenta.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30E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Excepciones</w:t>
            </w:r>
            <w:r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30F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Acción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310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Paso 3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1">
            <w:pPr>
              <w:spacing w:after="40" w:before="40" w:lineRule="auto"/>
              <w:rPr/>
            </w:pPr>
            <w:r>
              <w:rPr>
                <w:rtl w:val="0"/>
              </w:rPr>
              <w:t xml:space="preserve">Ítem bloqueado: se muestra identificado como bloqueado y no puede aplicarse.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312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Paso 6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3">
            <w:pPr>
              <w:spacing w:after="40" w:before="40" w:lineRule="auto"/>
              <w:rPr/>
            </w:pPr>
            <w:r>
              <w:rPr>
                <w:rtl w:val="0"/>
              </w:rPr>
              <w:t xml:space="preserve">Error al guardar: el sistema muestra un mensaje y mantiene la configuración anterior.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314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Rendimiento</w:t>
            </w:r>
            <w:r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315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Cota de tiempo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316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Paso 6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7">
            <w:pPr>
              <w:spacing w:after="40" w:before="40" w:lineRule="auto"/>
              <w:rPr/>
            </w:pPr>
            <w:r>
              <w:rPr>
                <w:rtl w:val="0"/>
              </w:rPr>
              <w:t xml:space="preserve">2 segundos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318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Frecuencia esperada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9">
            <w:pPr>
              <w:spacing w:after="40" w:before="40" w:lineRule="auto"/>
              <w:rPr/>
            </w:pPr>
            <w:r>
              <w:rPr>
                <w:rtl w:val="0"/>
              </w:rPr>
              <w:t xml:space="preserve">Ocasional, sobre todo tras obtener medallas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31A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Comentarios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B">
            <w:pPr>
              <w:spacing w:after="40" w:before="40" w:lineRule="auto"/>
              <w:rPr/>
            </w:pPr>
            <w:r>
              <w:rPr>
                <w:rtl w:val="0"/>
              </w:rPr>
              <w:t xml:space="preserve">Aplica RN-13. El wireframe muestra tres selectores y una fila de color, y la ERS exige cuatro componentes: conviene alinear ambos.</w:t>
            </w:r>
          </w:p>
        </w:tc>
      </w:tr>
    </w:tbl>
    <w:p w:rsidR="00000000" w:rsidDel="00000000" w:rsidP="00000000" w:rsidRDefault="00000000" w:rsidRPr="00000000" w14:paraId="0000031C">
      <w:pPr>
        <w:rPr/>
      </w:pPr>
      <w:r>
        <w:rPr>
          <w:rtl w:val="0"/>
        </w:rPr>
      </w:r>
    </w:p>
    <w:p w:rsidR="00000000" w:rsidDel="00000000" w:rsidP="00000000" w:rsidRDefault="00000000" w:rsidRPr="00000000" w14:paraId="0000031D">
      <w:pPr>
        <w:pStyle w:val="Heading3"/>
        <w:keepNext w:val="1"/>
        <w:rPr/>
      </w:pPr>
      <w:r>
        <w:rPr>
          <w:rtl w:val="0"/>
        </w:rPr>
        <w:t xml:space="preserve">RF-27 - Desbloqueo de ítems de avatar por medallas</w:t>
      </w:r>
    </w:p>
    <w:tbl>
      <w:tblPr>
        <w:tblStyle w:val="Table20"/>
        <w:tblW w:w="9695.0" w:type="dxa"/>
        <w:jc w:val="center"/>
        <w:tblBorders>
          <w:top w:color="8ea9c1" w:space="0" w:sz="4" w:val="single"/>
          <w:left w:color="8ea9c1" w:space="0" w:sz="4" w:val="single"/>
          <w:bottom w:color="8ea9c1" w:space="0" w:sz="4" w:val="single"/>
          <w:right w:color="8ea9c1" w:space="0" w:sz="4" w:val="single"/>
          <w:insideH w:color="8ea9c1" w:space="0" w:sz="4" w:val="single"/>
          <w:insideV w:color="8ea9c1" w:space="0" w:sz="4" w:val="single"/>
        </w:tblBorders>
        <w:tblLayout w:type="fixed"/>
        <w:tblLook w:val="0400"/>
      </w:tblPr>
      <w:tblGrid>
        <w:gridCol w:w="2608"/>
        <w:gridCol w:w="7087"/>
        <w:tblGridChange w:id="0">
          <w:tblGrid>
            <w:gridCol w:w="2608"/>
            <w:gridCol w:w="7087"/>
          </w:tblGrid>
        </w:tblGridChange>
      </w:tblGrid>
      <w:tr>
        <w:trPr>
          <w:cantSplit w:val="1"/>
          <w:tblHeader w:val="0"/>
        </w:trPr>
        <w:tc>
          <w:tcPr>
            <w:shd w:fill="1f3a5f" w:val="clear"/>
          </w:tcPr>
          <w:p w:rsidR="00000000" w:rsidDel="00000000" w:rsidP="00000000" w:rsidRDefault="00000000" w:rsidRPr="00000000" w14:paraId="0000031E">
            <w:pPr>
              <w:spacing w:after="40" w:before="40" w:lineRule="auto"/>
              <w:rPr/>
            </w:pPr>
            <w:r>
              <w:rPr>
                <w:b w:val="1"/>
                <w:bCs w:val="1"/>
                <w:color w:val="ffffff"/>
                <w:rtl w:val="0"/>
              </w:rPr>
              <w:t xml:space="preserve">RF-27</w:t>
            </w:r>
            <w:r>
              <w:rPr>
                <w:rtl w:val="0"/>
              </w:rPr>
            </w:r>
          </w:p>
        </w:tc>
        <w:tc>
          <w:tcPr>
            <w:shd w:fill="1f3a5f" w:val="clear"/>
          </w:tcPr>
          <w:p w:rsidR="00000000" w:rsidDel="00000000" w:rsidP="00000000" w:rsidRDefault="00000000" w:rsidRPr="00000000" w14:paraId="0000031F">
            <w:pPr>
              <w:spacing w:after="40" w:before="40" w:lineRule="auto"/>
              <w:rPr/>
            </w:pPr>
            <w:r>
              <w:rPr>
                <w:b w:val="1"/>
                <w:bCs w:val="1"/>
                <w:color w:val="ffffff"/>
                <w:rtl w:val="0"/>
              </w:rPr>
              <w:t xml:space="preserve">Desbloqueo de ítems de avatar por medallas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320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Versión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1">
            <w:pPr>
              <w:spacing w:after="40" w:before="40" w:lineRule="auto"/>
              <w:rPr/>
            </w:pPr>
            <w:r>
              <w:rPr>
                <w:rtl w:val="0"/>
              </w:rPr>
              <w:t xml:space="preserve">1.0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322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Actores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3">
            <w:pPr>
              <w:spacing w:after="40" w:before="40" w:lineRule="auto"/>
              <w:rPr/>
            </w:pPr>
            <w:r>
              <w:rPr>
                <w:rtl w:val="0"/>
              </w:rPr>
              <w:t xml:space="preserve">Usuario registrado, Supabase (disparador en base de datos)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324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Objetivos asociados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5">
            <w:pPr>
              <w:spacing w:after="40" w:before="40" w:lineRule="auto"/>
              <w:rPr/>
            </w:pPr>
            <w:r>
              <w:rPr>
                <w:rtl w:val="0"/>
              </w:rPr>
              <w:t xml:space="preserve">Recompensar las medallas con ítems exclusivos de personalización.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326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Requerimientos asociados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7">
            <w:pPr>
              <w:spacing w:after="40" w:before="40" w:lineRule="auto"/>
              <w:rPr/>
            </w:pPr>
            <w:r>
              <w:rPr>
                <w:rtl w:val="0"/>
              </w:rPr>
              <w:t xml:space="preserve">RF-15 (Medallas), RF-26 (Personalización del avatar)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328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Descripción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9">
            <w:pPr>
              <w:spacing w:after="40" w:before="40" w:lineRule="auto"/>
              <w:rPr/>
            </w:pPr>
            <w:r>
              <w:rPr>
                <w:rtl w:val="0"/>
              </w:rPr>
              <w:t xml:space="preserve">El sistema deberá desbloquear automáticamente los ítems de avatar asociados a una medalla cuando el usuario la obtenga.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32A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Precondición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B">
            <w:pPr>
              <w:spacing w:after="40" w:before="40" w:lineRule="auto"/>
              <w:rPr/>
            </w:pPr>
            <w:r>
              <w:rPr>
                <w:rtl w:val="0"/>
              </w:rPr>
              <w:t xml:space="preserve">Se otorgó al usuario una medalla con ítems asociados (RF-15).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32C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Secuencia normal</w:t>
            </w:r>
            <w:r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32D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Acción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32E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Paso 1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F">
            <w:pPr>
              <w:spacing w:after="40" w:before="40" w:lineRule="auto"/>
              <w:rPr/>
            </w:pPr>
            <w:r>
              <w:rPr>
                <w:rtl w:val="0"/>
              </w:rPr>
              <w:t xml:space="preserve">El sistema otorga la medalla.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330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Paso 2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1">
            <w:pPr>
              <w:spacing w:after="40" w:before="40" w:lineRule="auto"/>
              <w:rPr/>
            </w:pPr>
            <w:r>
              <w:rPr>
                <w:rtl w:val="0"/>
              </w:rPr>
              <w:t xml:space="preserve">El sistema identifica los ítems asociados a esa medalla.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332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Paso 3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3">
            <w:pPr>
              <w:spacing w:after="40" w:before="40" w:lineRule="auto"/>
              <w:rPr/>
            </w:pPr>
            <w:r>
              <w:rPr>
                <w:rtl w:val="0"/>
              </w:rPr>
              <w:t xml:space="preserve">El sistema deja los ítems disponibles para la cuenta.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334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Paso 4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5">
            <w:pPr>
              <w:spacing w:after="40" w:before="40" w:lineRule="auto"/>
              <w:rPr/>
            </w:pPr>
            <w:r>
              <w:rPr>
                <w:rtl w:val="0"/>
              </w:rPr>
              <w:t xml:space="preserve">La app informa al usuario qué ítems quedaron desbloqueados.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336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Postcondición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7">
            <w:pPr>
              <w:spacing w:after="40" w:before="40" w:lineRule="auto"/>
              <w:rPr/>
            </w:pPr>
            <w:r>
              <w:rPr>
                <w:rtl w:val="0"/>
              </w:rPr>
              <w:t xml:space="preserve">Los ítems quedan disponibles de forma permanente en la personalización del avatar.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338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Excepciones</w:t>
            </w:r>
            <w:r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339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Acción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33A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Paso 2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B">
            <w:pPr>
              <w:spacing w:after="40" w:before="40" w:lineRule="auto"/>
              <w:rPr/>
            </w:pPr>
            <w:r>
              <w:rPr>
                <w:rtl w:val="0"/>
              </w:rPr>
              <w:t xml:space="preserve">La medalla no tiene ítems asociados: no se desbloquea nada.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33C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Rendimiento</w:t>
            </w:r>
            <w:r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33D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Cota de tiempo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33E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Paso 3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F">
            <w:pPr>
              <w:spacing w:after="40" w:before="40" w:lineRule="auto"/>
              <w:rPr/>
            </w:pPr>
            <w:r>
              <w:rPr>
                <w:rtl w:val="0"/>
              </w:rPr>
              <w:t xml:space="preserve">1 segundo, junto con el otorgamiento de la medalla (RF-15)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340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Frecuencia esperada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1">
            <w:pPr>
              <w:spacing w:after="40" w:before="40" w:lineRule="auto"/>
              <w:rPr/>
            </w:pPr>
            <w:r>
              <w:rPr>
                <w:rtl w:val="0"/>
              </w:rPr>
              <w:t xml:space="preserve">Una vez por cada medalla con ítems obtenida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342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Comentarios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3">
            <w:pPr>
              <w:spacing w:after="40" w:before="40" w:lineRule="auto"/>
              <w:rPr/>
            </w:pPr>
            <w:r>
              <w:rPr>
                <w:rtl w:val="0"/>
              </w:rPr>
              <w:t xml:space="preserve">Un ítem asociado a una medalla solo se obtiene por esa vía (RN-14). Falta definir el catálogo de ítems y qué medalla desbloquea cada uno.</w:t>
            </w:r>
          </w:p>
        </w:tc>
      </w:tr>
    </w:tbl>
    <w:p w:rsidR="00000000" w:rsidDel="00000000" w:rsidP="00000000" w:rsidRDefault="00000000" w:rsidRPr="00000000" w14:paraId="00000344">
      <w:pPr>
        <w:rPr/>
      </w:pPr>
      <w:r>
        <w:rPr>
          <w:rtl w:val="0"/>
        </w:rPr>
      </w:r>
    </w:p>
    <w:p w:rsidR="00000000" w:rsidDel="00000000" w:rsidP="00000000" w:rsidRDefault="00000000" w:rsidRPr="00000000" w14:paraId="00000345">
      <w:pPr>
        <w:pStyle w:val="Heading2"/>
        <w:rPr/>
      </w:pPr>
      <w:r>
        <w:rPr>
          <w:rtl w:val="0"/>
        </w:rPr>
        <w:t xml:space="preserve">Módulo de perfil y configuración</w:t>
      </w:r>
    </w:p>
    <w:p w:rsidR="00000000" w:rsidDel="00000000" w:rsidP="00000000" w:rsidRDefault="00000000" w:rsidRPr="00000000" w14:paraId="00000346">
      <w:pPr>
        <w:pStyle w:val="Heading3"/>
        <w:keepNext w:val="1"/>
        <w:rPr/>
      </w:pPr>
      <w:r>
        <w:rPr>
          <w:rtl w:val="0"/>
        </w:rPr>
        <w:t xml:space="preserve">RF-03 - Edición de perfil básico</w:t>
      </w:r>
    </w:p>
    <w:tbl>
      <w:tblPr>
        <w:tblStyle w:val="Table21"/>
        <w:tblW w:w="9695.0" w:type="dxa"/>
        <w:jc w:val="center"/>
        <w:tblBorders>
          <w:top w:color="8ea9c1" w:space="0" w:sz="4" w:val="single"/>
          <w:left w:color="8ea9c1" w:space="0" w:sz="4" w:val="single"/>
          <w:bottom w:color="8ea9c1" w:space="0" w:sz="4" w:val="single"/>
          <w:right w:color="8ea9c1" w:space="0" w:sz="4" w:val="single"/>
          <w:insideH w:color="8ea9c1" w:space="0" w:sz="4" w:val="single"/>
          <w:insideV w:color="8ea9c1" w:space="0" w:sz="4" w:val="single"/>
        </w:tblBorders>
        <w:tblLayout w:type="fixed"/>
        <w:tblLook w:val="0400"/>
      </w:tblPr>
      <w:tblGrid>
        <w:gridCol w:w="2608"/>
        <w:gridCol w:w="7087"/>
        <w:tblGridChange w:id="0">
          <w:tblGrid>
            <w:gridCol w:w="2608"/>
            <w:gridCol w:w="7087"/>
          </w:tblGrid>
        </w:tblGridChange>
      </w:tblGrid>
      <w:tr>
        <w:trPr>
          <w:cantSplit w:val="1"/>
          <w:tblHeader w:val="0"/>
        </w:trPr>
        <w:tc>
          <w:tcPr>
            <w:shd w:fill="1f3a5f" w:val="clear"/>
          </w:tcPr>
          <w:p w:rsidR="00000000" w:rsidDel="00000000" w:rsidP="00000000" w:rsidRDefault="00000000" w:rsidRPr="00000000" w14:paraId="00000347">
            <w:pPr>
              <w:spacing w:after="40" w:before="40" w:lineRule="auto"/>
              <w:rPr/>
            </w:pPr>
            <w:r>
              <w:rPr>
                <w:b w:val="1"/>
                <w:bCs w:val="1"/>
                <w:color w:val="ffffff"/>
                <w:rtl w:val="0"/>
              </w:rPr>
              <w:t xml:space="preserve">RF-03</w:t>
            </w:r>
            <w:r>
              <w:rPr>
                <w:rtl w:val="0"/>
              </w:rPr>
            </w:r>
          </w:p>
        </w:tc>
        <w:tc>
          <w:tcPr>
            <w:shd w:fill="1f3a5f" w:val="clear"/>
          </w:tcPr>
          <w:p w:rsidR="00000000" w:rsidDel="00000000" w:rsidP="00000000" w:rsidRDefault="00000000" w:rsidRPr="00000000" w14:paraId="00000348">
            <w:pPr>
              <w:spacing w:after="40" w:before="40" w:lineRule="auto"/>
              <w:rPr/>
            </w:pPr>
            <w:r>
              <w:rPr>
                <w:b w:val="1"/>
                <w:bCs w:val="1"/>
                <w:color w:val="ffffff"/>
                <w:rtl w:val="0"/>
              </w:rPr>
              <w:t xml:space="preserve">Edición de perfil básico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349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Versión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A">
            <w:pPr>
              <w:spacing w:after="40" w:before="40" w:lineRule="auto"/>
              <w:rPr/>
            </w:pPr>
            <w:r>
              <w:rPr>
                <w:rtl w:val="0"/>
              </w:rPr>
              <w:t xml:space="preserve">1.0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34B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Actores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C">
            <w:pPr>
              <w:spacing w:after="40" w:before="40" w:lineRule="auto"/>
              <w:rPr/>
            </w:pPr>
            <w:r>
              <w:rPr>
                <w:rtl w:val="0"/>
              </w:rPr>
              <w:t xml:space="preserve">Usuario registrado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34D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Objetivos asociados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E">
            <w:pPr>
              <w:spacing w:after="40" w:before="40" w:lineRule="auto"/>
              <w:rPr/>
            </w:pPr>
            <w:r>
              <w:rPr>
                <w:rtl w:val="0"/>
              </w:rPr>
              <w:t xml:space="preserve">Permitir que el usuario mantenga actualizados sus datos personales.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34F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Requerimientos asociados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0">
            <w:pPr>
              <w:spacing w:after="40" w:before="40" w:lineRule="auto"/>
              <w:rPr/>
            </w:pPr>
            <w:r>
              <w:rPr>
                <w:rtl w:val="0"/>
              </w:rPr>
              <w:t xml:space="preserve">RF-01 (Registro), RF-20 (Configuración de cuenta)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351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Descripción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2">
            <w:pPr>
              <w:spacing w:after="40" w:before="40" w:lineRule="auto"/>
              <w:rPr/>
            </w:pPr>
            <w:r>
              <w:rPr>
                <w:rtl w:val="0"/>
              </w:rPr>
              <w:t xml:space="preserve">El sistema deberá permitir al usuario editar su información básica: nombre, imagen de perfil y datos de cuenta.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353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Precondición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4">
            <w:pPr>
              <w:spacing w:after="40" w:before="40" w:lineRule="auto"/>
              <w:rPr/>
            </w:pPr>
            <w:r>
              <w:rPr>
                <w:rtl w:val="0"/>
              </w:rPr>
              <w:t xml:space="preserve">El usuario tiene sesión activa.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355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Secuencia normal</w:t>
            </w:r>
            <w:r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356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Acción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357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Paso 1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8">
            <w:pPr>
              <w:spacing w:after="40" w:before="40" w:lineRule="auto"/>
              <w:rPr/>
            </w:pPr>
            <w:r>
              <w:rPr>
                <w:rtl w:val="0"/>
              </w:rPr>
              <w:t xml:space="preserve">El usuario ingresa a Perfil y selecciona editar.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359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Paso 2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A">
            <w:pPr>
              <w:spacing w:after="40" w:before="40" w:lineRule="auto"/>
              <w:rPr/>
            </w:pPr>
            <w:r>
              <w:rPr>
                <w:rtl w:val="0"/>
              </w:rPr>
              <w:t xml:space="preserve">El usuario modifica nombre, imagen de perfil o datos de cuenta.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35B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Paso 3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C">
            <w:pPr>
              <w:spacing w:after="40" w:before="40" w:lineRule="auto"/>
              <w:rPr/>
            </w:pPr>
            <w:r>
              <w:rPr>
                <w:rtl w:val="0"/>
              </w:rPr>
              <w:t xml:space="preserve">El usuario guarda los cambios.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35D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Paso 4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E">
            <w:pPr>
              <w:spacing w:after="40" w:before="40" w:lineRule="auto"/>
              <w:rPr/>
            </w:pPr>
            <w:r>
              <w:rPr>
                <w:rtl w:val="0"/>
              </w:rPr>
              <w:t xml:space="preserve">El sistema guarda los datos y los refleja en el perfil.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35F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Postcondición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0">
            <w:pPr>
              <w:spacing w:after="40" w:before="40" w:lineRule="auto"/>
              <w:rPr/>
            </w:pPr>
            <w:r>
              <w:rPr>
                <w:rtl w:val="0"/>
              </w:rPr>
              <w:t xml:space="preserve">Los cambios se mantienen al volver a cargar la aplicación.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361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Excepciones</w:t>
            </w:r>
            <w:r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362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Acción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363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Paso 4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4">
            <w:pPr>
              <w:spacing w:after="40" w:before="40" w:lineRule="auto"/>
              <w:rPr/>
            </w:pPr>
            <w:r>
              <w:rPr>
                <w:rtl w:val="0"/>
              </w:rPr>
              <w:t xml:space="preserve">Error al guardar: el sistema muestra un mensaje y mantiene los datos anteriores.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365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Rendimiento</w:t>
            </w:r>
            <w:r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366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Cota de tiempo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367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Paso 4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8">
            <w:pPr>
              <w:spacing w:after="40" w:before="40" w:lineRule="auto"/>
              <w:rPr/>
            </w:pPr>
            <w:r>
              <w:rPr>
                <w:rtl w:val="0"/>
              </w:rPr>
              <w:t xml:space="preserve">2 segundos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369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Frecuencia esperada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A">
            <w:pPr>
              <w:spacing w:after="40" w:before="40" w:lineRule="auto"/>
              <w:rPr/>
            </w:pPr>
            <w:r>
              <w:rPr>
                <w:rtl w:val="0"/>
              </w:rPr>
              <w:t xml:space="preserve">Ocasional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36B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Comentarios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C">
            <w:pPr>
              <w:spacing w:after="40" w:before="40" w:lineRule="auto"/>
              <w:rPr/>
            </w:pPr>
            <w:r>
              <w:rPr>
                <w:rtl w:val="0"/>
              </w:rPr>
              <w:t xml:space="preserve">El avatar se edita en una vista aparte (RF-26).</w:t>
            </w:r>
          </w:p>
        </w:tc>
      </w:tr>
    </w:tbl>
    <w:p w:rsidR="00000000" w:rsidDel="00000000" w:rsidP="00000000" w:rsidRDefault="00000000" w:rsidRPr="00000000" w14:paraId="0000036D">
      <w:pPr>
        <w:rPr/>
      </w:pPr>
      <w:r>
        <w:rPr>
          <w:rtl w:val="0"/>
        </w:rPr>
      </w:r>
    </w:p>
    <w:p w:rsidR="00000000" w:rsidDel="00000000" w:rsidP="00000000" w:rsidRDefault="00000000" w:rsidRPr="00000000" w14:paraId="0000036E">
      <w:pPr>
        <w:pStyle w:val="Heading3"/>
        <w:keepNext w:val="1"/>
        <w:rPr/>
      </w:pPr>
      <w:r>
        <w:rPr>
          <w:rtl w:val="0"/>
        </w:rPr>
        <w:t xml:space="preserve">RF-20 - Configuración de cuenta</w:t>
      </w:r>
    </w:p>
    <w:tbl>
      <w:tblPr>
        <w:tblStyle w:val="Table22"/>
        <w:tblW w:w="9695.0" w:type="dxa"/>
        <w:jc w:val="center"/>
        <w:tblBorders>
          <w:top w:color="8ea9c1" w:space="0" w:sz="4" w:val="single"/>
          <w:left w:color="8ea9c1" w:space="0" w:sz="4" w:val="single"/>
          <w:bottom w:color="8ea9c1" w:space="0" w:sz="4" w:val="single"/>
          <w:right w:color="8ea9c1" w:space="0" w:sz="4" w:val="single"/>
          <w:insideH w:color="8ea9c1" w:space="0" w:sz="4" w:val="single"/>
          <w:insideV w:color="8ea9c1" w:space="0" w:sz="4" w:val="single"/>
        </w:tblBorders>
        <w:tblLayout w:type="fixed"/>
        <w:tblLook w:val="0400"/>
      </w:tblPr>
      <w:tblGrid>
        <w:gridCol w:w="2608"/>
        <w:gridCol w:w="7087"/>
        <w:tblGridChange w:id="0">
          <w:tblGrid>
            <w:gridCol w:w="2608"/>
            <w:gridCol w:w="7087"/>
          </w:tblGrid>
        </w:tblGridChange>
      </w:tblGrid>
      <w:tr>
        <w:trPr>
          <w:cantSplit w:val="1"/>
          <w:tblHeader w:val="0"/>
        </w:trPr>
        <w:tc>
          <w:tcPr>
            <w:shd w:fill="1f3a5f" w:val="clear"/>
          </w:tcPr>
          <w:p w:rsidR="00000000" w:rsidDel="00000000" w:rsidP="00000000" w:rsidRDefault="00000000" w:rsidRPr="00000000" w14:paraId="0000036F">
            <w:pPr>
              <w:spacing w:after="40" w:before="40" w:lineRule="auto"/>
              <w:rPr/>
            </w:pPr>
            <w:r>
              <w:rPr>
                <w:b w:val="1"/>
                <w:bCs w:val="1"/>
                <w:color w:val="ffffff"/>
                <w:rtl w:val="0"/>
              </w:rPr>
              <w:t xml:space="preserve">RF-20</w:t>
            </w:r>
            <w:r>
              <w:rPr>
                <w:rtl w:val="0"/>
              </w:rPr>
            </w:r>
          </w:p>
        </w:tc>
        <w:tc>
          <w:tcPr>
            <w:shd w:fill="1f3a5f" w:val="clear"/>
          </w:tcPr>
          <w:p w:rsidR="00000000" w:rsidDel="00000000" w:rsidP="00000000" w:rsidRDefault="00000000" w:rsidRPr="00000000" w14:paraId="00000370">
            <w:pPr>
              <w:spacing w:after="40" w:before="40" w:lineRule="auto"/>
              <w:rPr/>
            </w:pPr>
            <w:r>
              <w:rPr>
                <w:b w:val="1"/>
                <w:bCs w:val="1"/>
                <w:color w:val="ffffff"/>
                <w:rtl w:val="0"/>
              </w:rPr>
              <w:t xml:space="preserve">Configuración de cuenta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371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Versión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2">
            <w:pPr>
              <w:spacing w:after="40" w:before="40" w:lineRule="auto"/>
              <w:rPr/>
            </w:pPr>
            <w:r>
              <w:rPr>
                <w:rtl w:val="0"/>
              </w:rPr>
              <w:t xml:space="preserve">1.0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373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Actores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4">
            <w:pPr>
              <w:spacing w:after="40" w:before="40" w:lineRule="auto"/>
              <w:rPr/>
            </w:pPr>
            <w:r>
              <w:rPr>
                <w:rtl w:val="0"/>
              </w:rPr>
              <w:t xml:space="preserve">Usuario registrado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375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Objetivos asociados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6">
            <w:pPr>
              <w:spacing w:after="40" w:before="40" w:lineRule="auto"/>
              <w:rPr/>
            </w:pPr>
            <w:r>
              <w:rPr>
                <w:rtl w:val="0"/>
              </w:rPr>
              <w:t xml:space="preserve">Concentrar en un solo lugar las opciones de la cuenta.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377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Requerimientos asociados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8">
            <w:pPr>
              <w:spacing w:after="40" w:before="40" w:lineRule="auto"/>
              <w:rPr/>
            </w:pPr>
            <w:r>
              <w:rPr>
                <w:rtl w:val="0"/>
              </w:rPr>
              <w:t xml:space="preserve">RF-03 (Edición de perfil), RF-21 (Términos y Condiciones), RF-22 (Eliminación de cuenta), RF-32 (Cambio de contraseña), RNF-15 (Permisos de ubicación)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379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Descripción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A">
            <w:pPr>
              <w:spacing w:after="40" w:before="40" w:lineRule="auto"/>
              <w:rPr/>
            </w:pPr>
            <w:r>
              <w:rPr>
                <w:rtl w:val="0"/>
              </w:rPr>
              <w:t xml:space="preserve">El sistema deberá ofrecer un módulo donde el usuario edite sus datos, cambie su contraseña, gestione el permiso de ubicación, consulte los Términos y Condiciones y la información "Acerca de CultureGo", y acceda a la eliminación de cuenta.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37B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Precondición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C">
            <w:pPr>
              <w:spacing w:after="40" w:before="40" w:lineRule="auto"/>
              <w:rPr/>
            </w:pPr>
            <w:r>
              <w:rPr>
                <w:rtl w:val="0"/>
              </w:rPr>
              <w:t xml:space="preserve">El usuario tiene sesión activa.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37D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Secuencia normal</w:t>
            </w:r>
            <w:r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37E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Acción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37F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Paso 1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0">
            <w:pPr>
              <w:spacing w:after="40" w:before="40" w:lineRule="auto"/>
              <w:rPr/>
            </w:pPr>
            <w:r>
              <w:rPr>
                <w:rtl w:val="0"/>
              </w:rPr>
              <w:t xml:space="preserve">El usuario ingresa a Perfil y selecciona "Configuración".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381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Paso 2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2">
            <w:pPr>
              <w:spacing w:after="40" w:before="40" w:lineRule="auto"/>
              <w:rPr/>
            </w:pPr>
            <w:r>
              <w:rPr>
                <w:rtl w:val="0"/>
              </w:rPr>
              <w:t xml:space="preserve">El sistema muestra las opciones: editar perfil, cambiar contraseña, permiso de ubicación, Términos y Condiciones, Acerca de y eliminar cuenta.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383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Paso 3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4">
            <w:pPr>
              <w:spacing w:after="40" w:before="40" w:lineRule="auto"/>
              <w:rPr/>
            </w:pPr>
            <w:r>
              <w:rPr>
                <w:rtl w:val="0"/>
              </w:rPr>
              <w:t xml:space="preserve">El usuario selecciona una opción o ajusta una preferencia.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385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Paso 4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6">
            <w:pPr>
              <w:spacing w:after="40" w:before="40" w:lineRule="auto"/>
              <w:rPr/>
            </w:pPr>
            <w:r>
              <w:rPr>
                <w:rtl w:val="0"/>
              </w:rPr>
              <w:t xml:space="preserve">El sistema ejecuta la acción o aplica el cambio.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387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Postcondición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8">
            <w:pPr>
              <w:spacing w:after="40" w:before="40" w:lineRule="auto"/>
              <w:rPr/>
            </w:pPr>
            <w:r>
              <w:rPr>
                <w:rtl w:val="0"/>
              </w:rPr>
              <w:t xml:space="preserve">La configuración queda actualizada.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389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Excepciones</w:t>
            </w:r>
            <w:r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38A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Acción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38B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Paso 4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C">
            <w:pPr>
              <w:spacing w:after="40" w:before="40" w:lineRule="auto"/>
              <w:rPr/>
            </w:pPr>
            <w:r>
              <w:rPr>
                <w:rtl w:val="0"/>
              </w:rPr>
              <w:t xml:space="preserve">Error al aplicar el cambio: el sistema muestra un mensaje y mantiene la configuración anterior.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38D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Rendimiento</w:t>
            </w:r>
            <w:r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38E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Cota de tiempo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38F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Paso 4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0">
            <w:pPr>
              <w:spacing w:after="40" w:before="40" w:lineRule="auto"/>
              <w:rPr/>
            </w:pPr>
            <w:r>
              <w:rPr>
                <w:rtl w:val="0"/>
              </w:rPr>
              <w:t xml:space="preserve">1 segundo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391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Frecuencia esperada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2">
            <w:pPr>
              <w:spacing w:after="40" w:before="40" w:lineRule="auto"/>
              <w:rPr/>
            </w:pPr>
            <w:r>
              <w:rPr>
                <w:rtl w:val="0"/>
              </w:rPr>
              <w:t xml:space="preserve">Ocasional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393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Comentarios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4">
            <w:pPr>
              <w:spacing w:after="40" w:before="40" w:lineRule="auto"/>
              <w:rPr/>
            </w:pPr>
            <w:r>
              <w:rPr>
                <w:rtl w:val="0"/>
              </w:rPr>
              <w:t xml:space="preserve">Las acciones sensibles se resuelven en ventanas modales.</w:t>
            </w:r>
          </w:p>
        </w:tc>
      </w:tr>
    </w:tbl>
    <w:p w:rsidR="00000000" w:rsidDel="00000000" w:rsidP="00000000" w:rsidRDefault="00000000" w:rsidRPr="00000000" w14:paraId="00000395">
      <w:pPr>
        <w:rPr/>
      </w:pPr>
      <w:r>
        <w:rPr>
          <w:rtl w:val="0"/>
        </w:rPr>
      </w:r>
    </w:p>
    <w:p w:rsidR="00000000" w:rsidDel="00000000" w:rsidP="00000000" w:rsidRDefault="00000000" w:rsidRPr="00000000" w14:paraId="00000396">
      <w:pPr>
        <w:pStyle w:val="Heading3"/>
        <w:keepNext w:val="1"/>
        <w:rPr/>
      </w:pPr>
      <w:r>
        <w:rPr>
          <w:rtl w:val="0"/>
        </w:rPr>
        <w:t xml:space="preserve">RF-34 - Modo oscuro</w:t>
      </w:r>
    </w:p>
    <w:tbl>
      <w:tblPr>
        <w:tblStyle w:val="Table23"/>
        <w:tblW w:w="9695.0" w:type="dxa"/>
        <w:jc w:val="center"/>
        <w:tblBorders>
          <w:top w:color="8ea9c1" w:space="0" w:sz="4" w:val="single"/>
          <w:left w:color="8ea9c1" w:space="0" w:sz="4" w:val="single"/>
          <w:bottom w:color="8ea9c1" w:space="0" w:sz="4" w:val="single"/>
          <w:right w:color="8ea9c1" w:space="0" w:sz="4" w:val="single"/>
          <w:insideH w:color="8ea9c1" w:space="0" w:sz="4" w:val="single"/>
          <w:insideV w:color="8ea9c1" w:space="0" w:sz="4" w:val="single"/>
        </w:tblBorders>
        <w:tblLayout w:type="fixed"/>
        <w:tblLook w:val="0400"/>
      </w:tblPr>
      <w:tblGrid>
        <w:gridCol w:w="2608"/>
        <w:gridCol w:w="7087"/>
        <w:tblGridChange w:id="0">
          <w:tblGrid>
            <w:gridCol w:w="2608"/>
            <w:gridCol w:w="7087"/>
          </w:tblGrid>
        </w:tblGridChange>
      </w:tblGrid>
      <w:tr>
        <w:trPr>
          <w:cantSplit w:val="1"/>
          <w:tblHeader w:val="0"/>
        </w:trPr>
        <w:tc>
          <w:tcPr>
            <w:shd w:fill="1f3a5f" w:val="clear"/>
          </w:tcPr>
          <w:p w:rsidR="00000000" w:rsidDel="00000000" w:rsidP="00000000" w:rsidRDefault="00000000" w:rsidRPr="00000000" w14:paraId="00000397">
            <w:pPr>
              <w:spacing w:after="40" w:before="40" w:lineRule="auto"/>
              <w:rPr/>
            </w:pPr>
            <w:r>
              <w:rPr>
                <w:b w:val="1"/>
                <w:bCs w:val="1"/>
                <w:color w:val="ffffff"/>
                <w:rtl w:val="0"/>
              </w:rPr>
              <w:t xml:space="preserve">RF-34</w:t>
            </w:r>
            <w:r>
              <w:rPr>
                <w:rtl w:val="0"/>
              </w:rPr>
            </w:r>
          </w:p>
        </w:tc>
        <w:tc>
          <w:tcPr>
            <w:shd w:fill="1f3a5f" w:val="clear"/>
          </w:tcPr>
          <w:p w:rsidR="00000000" w:rsidDel="00000000" w:rsidP="00000000" w:rsidRDefault="00000000" w:rsidRPr="00000000" w14:paraId="00000398">
            <w:pPr>
              <w:spacing w:after="40" w:before="40" w:lineRule="auto"/>
              <w:rPr/>
            </w:pPr>
            <w:r>
              <w:rPr>
                <w:b w:val="1"/>
                <w:bCs w:val="1"/>
                <w:color w:val="ffffff"/>
                <w:rtl w:val="0"/>
              </w:rPr>
              <w:t xml:space="preserve">Modo oscuro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399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Versión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A">
            <w:pPr>
              <w:spacing w:after="40" w:before="40" w:lineRule="auto"/>
              <w:rPr/>
            </w:pPr>
            <w:r>
              <w:rPr>
                <w:rtl w:val="0"/>
              </w:rPr>
              <w:t xml:space="preserve">1.0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39B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Actores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C">
            <w:pPr>
              <w:spacing w:after="40" w:before="40" w:lineRule="auto"/>
              <w:rPr/>
            </w:pPr>
            <w:r>
              <w:rPr>
                <w:rtl w:val="0"/>
              </w:rPr>
              <w:t xml:space="preserve">Usuario registrado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39D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Objetivos asociados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E">
            <w:pPr>
              <w:spacing w:after="40" w:before="40" w:lineRule="auto"/>
              <w:rPr/>
            </w:pPr>
            <w:r>
              <w:rPr>
                <w:rtl w:val="0"/>
              </w:rPr>
              <w:t xml:space="preserve">Mejorar la comodidad de lectura en ambientes con poca luz.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39F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Requerimientos asociados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0">
            <w:pPr>
              <w:spacing w:after="40" w:before="40" w:lineRule="auto"/>
              <w:rPr/>
            </w:pPr>
            <w:r>
              <w:rPr>
                <w:rtl w:val="0"/>
              </w:rPr>
              <w:t xml:space="preserve">RF-20 (Configuración de cuenta), RNF-12 (Legibilidad y contraste)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3A1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Descripción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2">
            <w:pPr>
              <w:spacing w:after="40" w:before="40" w:lineRule="auto"/>
              <w:rPr/>
            </w:pPr>
            <w:r>
              <w:rPr>
                <w:rtl w:val="0"/>
              </w:rPr>
              <w:t xml:space="preserve">El sistema deberá permitir activar o desactivar un tema oscuro para toda la aplicación y recordar la preferencia en el dispositivo.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3A3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Precondición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4">
            <w:pPr>
              <w:spacing w:after="40" w:before="40" w:lineRule="auto"/>
              <w:rPr/>
            </w:pPr>
            <w:r>
              <w:rPr>
                <w:rtl w:val="0"/>
              </w:rPr>
              <w:t xml:space="preserve">El usuario tiene una sesión activa y está en Perfil.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3A5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Secuencia normal</w:t>
            </w:r>
            <w:r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3A6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Acción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3A7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Paso 1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8">
            <w:pPr>
              <w:spacing w:after="40" w:before="40" w:lineRule="auto"/>
              <w:rPr/>
            </w:pPr>
            <w:r>
              <w:rPr>
                <w:rtl w:val="0"/>
              </w:rPr>
              <w:t xml:space="preserve">El usuario activa o desactiva el interruptor "Modo oscuro".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3A9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Paso 2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A">
            <w:pPr>
              <w:spacing w:after="40" w:before="40" w:lineRule="auto"/>
              <w:rPr/>
            </w:pPr>
            <w:r>
              <w:rPr>
                <w:rtl w:val="0"/>
              </w:rPr>
              <w:t xml:space="preserve">El sistema aplica el tema a todas las pantallas de inmediato.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3AB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Paso 3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C">
            <w:pPr>
              <w:spacing w:after="40" w:before="40" w:lineRule="auto"/>
              <w:rPr/>
            </w:pPr>
            <w:r>
              <w:rPr>
                <w:rtl w:val="0"/>
              </w:rPr>
              <w:t xml:space="preserve">El sistema guarda la preferencia en el almacenamiento local del dispositivo.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3AD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Postcondición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E">
            <w:pPr>
              <w:spacing w:after="40" w:before="40" w:lineRule="auto"/>
              <w:rPr/>
            </w:pPr>
            <w:r>
              <w:rPr>
                <w:rtl w:val="0"/>
              </w:rPr>
              <w:t xml:space="preserve">La aplicación se muestra con el tema elegido, también al volver a abrirla.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3AF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Excepciones</w:t>
            </w:r>
            <w:r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3B0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Acción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3B1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Paso 3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2">
            <w:pPr>
              <w:spacing w:after="40" w:before="40" w:lineRule="auto"/>
              <w:rPr/>
            </w:pPr>
            <w:r>
              <w:rPr>
                <w:rtl w:val="0"/>
              </w:rPr>
              <w:t xml:space="preserve">El almacenamiento local no está disponible: el tema se aplica solo durante la sesión actual.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3B3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Rendimiento</w:t>
            </w:r>
            <w:r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3B4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Cota de tiempo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3B5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Paso 2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6">
            <w:pPr>
              <w:spacing w:after="40" w:before="40" w:lineRule="auto"/>
              <w:rPr/>
            </w:pPr>
            <w:r>
              <w:rPr>
                <w:rtl w:val="0"/>
              </w:rPr>
              <w:t xml:space="preserve">Menos de 0,5 segundos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3B7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Frecuencia esperada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8">
            <w:pPr>
              <w:spacing w:after="40" w:before="40" w:lineRule="auto"/>
              <w:rPr/>
            </w:pPr>
            <w:r>
              <w:rPr>
                <w:rtl w:val="0"/>
              </w:rPr>
              <w:t xml:space="preserve">Ocasional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3B9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Comentarios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A">
            <w:pPr>
              <w:spacing w:after="40" w:before="40" w:lineRule="auto"/>
              <w:rPr/>
            </w:pPr>
            <w:r>
              <w:rPr>
                <w:rtl w:val="0"/>
              </w:rPr>
              <w:t xml:space="preserve">Ambos temas deben cumplir el contraste mínimo AA de RNF-12.</w:t>
            </w:r>
          </w:p>
        </w:tc>
      </w:tr>
    </w:tbl>
    <w:p w:rsidR="00000000" w:rsidDel="00000000" w:rsidP="00000000" w:rsidRDefault="00000000" w:rsidRPr="00000000" w14:paraId="000003BB">
      <w:pPr>
        <w:rPr/>
      </w:pPr>
      <w:r>
        <w:rPr>
          <w:rtl w:val="0"/>
        </w:rPr>
      </w:r>
    </w:p>
    <w:p w:rsidR="00000000" w:rsidDel="00000000" w:rsidP="00000000" w:rsidRDefault="00000000" w:rsidRPr="00000000" w14:paraId="000003BC">
      <w:pPr>
        <w:pStyle w:val="Heading2"/>
        <w:rPr/>
      </w:pPr>
      <w:r>
        <w:rPr>
          <w:rtl w:val="0"/>
        </w:rPr>
        <w:t xml:space="preserve">Módulo de soporte y tickets</w:t>
      </w:r>
    </w:p>
    <w:p w:rsidR="00000000" w:rsidDel="00000000" w:rsidP="00000000" w:rsidRDefault="00000000" w:rsidRPr="00000000" w14:paraId="000003BD">
      <w:pPr>
        <w:pStyle w:val="Heading3"/>
        <w:keepNext w:val="1"/>
        <w:rPr/>
      </w:pPr>
      <w:r>
        <w:rPr>
          <w:rtl w:val="0"/>
        </w:rPr>
        <w:t xml:space="preserve">RF-17 - Reporte de problemas</w:t>
      </w:r>
    </w:p>
    <w:tbl>
      <w:tblPr>
        <w:tblStyle w:val="Table24"/>
        <w:tblW w:w="9695.0" w:type="dxa"/>
        <w:jc w:val="center"/>
        <w:tblBorders>
          <w:top w:color="8ea9c1" w:space="0" w:sz="4" w:val="single"/>
          <w:left w:color="8ea9c1" w:space="0" w:sz="4" w:val="single"/>
          <w:bottom w:color="8ea9c1" w:space="0" w:sz="4" w:val="single"/>
          <w:right w:color="8ea9c1" w:space="0" w:sz="4" w:val="single"/>
          <w:insideH w:color="8ea9c1" w:space="0" w:sz="4" w:val="single"/>
          <w:insideV w:color="8ea9c1" w:space="0" w:sz="4" w:val="single"/>
        </w:tblBorders>
        <w:tblLayout w:type="fixed"/>
        <w:tblLook w:val="0400"/>
      </w:tblPr>
      <w:tblGrid>
        <w:gridCol w:w="2608"/>
        <w:gridCol w:w="7087"/>
        <w:tblGridChange w:id="0">
          <w:tblGrid>
            <w:gridCol w:w="2608"/>
            <w:gridCol w:w="7087"/>
          </w:tblGrid>
        </w:tblGridChange>
      </w:tblGrid>
      <w:tr>
        <w:trPr>
          <w:cantSplit w:val="1"/>
          <w:tblHeader w:val="0"/>
        </w:trPr>
        <w:tc>
          <w:tcPr>
            <w:shd w:fill="1f3a5f" w:val="clear"/>
          </w:tcPr>
          <w:p w:rsidR="00000000" w:rsidDel="00000000" w:rsidP="00000000" w:rsidRDefault="00000000" w:rsidRPr="00000000" w14:paraId="000003BE">
            <w:pPr>
              <w:spacing w:after="40" w:before="40" w:lineRule="auto"/>
              <w:rPr/>
            </w:pPr>
            <w:r>
              <w:rPr>
                <w:b w:val="1"/>
                <w:bCs w:val="1"/>
                <w:color w:val="ffffff"/>
                <w:rtl w:val="0"/>
              </w:rPr>
              <w:t xml:space="preserve">RF-17</w:t>
            </w:r>
            <w:r>
              <w:rPr>
                <w:rtl w:val="0"/>
              </w:rPr>
            </w:r>
          </w:p>
        </w:tc>
        <w:tc>
          <w:tcPr>
            <w:shd w:fill="1f3a5f" w:val="clear"/>
          </w:tcPr>
          <w:p w:rsidR="00000000" w:rsidDel="00000000" w:rsidP="00000000" w:rsidRDefault="00000000" w:rsidRPr="00000000" w14:paraId="000003BF">
            <w:pPr>
              <w:spacing w:after="40" w:before="40" w:lineRule="auto"/>
              <w:rPr/>
            </w:pPr>
            <w:r>
              <w:rPr>
                <w:b w:val="1"/>
                <w:bCs w:val="1"/>
                <w:color w:val="ffffff"/>
                <w:rtl w:val="0"/>
              </w:rPr>
              <w:t xml:space="preserve">Reporte de problemas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3C0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Versión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1">
            <w:pPr>
              <w:spacing w:after="40" w:before="40" w:lineRule="auto"/>
              <w:rPr/>
            </w:pPr>
            <w:r>
              <w:rPr>
                <w:rtl w:val="0"/>
              </w:rPr>
              <w:t xml:space="preserve">1.0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3C2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Actores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3">
            <w:pPr>
              <w:spacing w:after="40" w:before="40" w:lineRule="auto"/>
              <w:rPr/>
            </w:pPr>
            <w:r>
              <w:rPr>
                <w:rtl w:val="0"/>
              </w:rPr>
              <w:t xml:space="preserve">Usuario registrado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3C4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Objetivos asociados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5">
            <w:pPr>
              <w:spacing w:after="40" w:before="40" w:lineRule="auto"/>
              <w:rPr/>
            </w:pPr>
            <w:r>
              <w:rPr>
                <w:rtl w:val="0"/>
              </w:rPr>
              <w:t xml:space="preserve">Mantener la calidad del catálogo con la ayuda de los propios usuarios.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3C6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Requerimientos asociados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7">
            <w:pPr>
              <w:spacing w:after="40" w:before="40" w:lineRule="auto"/>
              <w:rPr/>
            </w:pPr>
            <w:r>
              <w:rPr>
                <w:rtl w:val="0"/>
              </w:rPr>
              <w:t xml:space="preserve">RF-04 (Catálogo), RF-19 (Mis tickets), RF-23 (Gestión de reportes)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3C8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Descripción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9">
            <w:pPr>
              <w:spacing w:after="40" w:before="40" w:lineRule="auto"/>
              <w:rPr/>
            </w:pPr>
            <w:r>
              <w:rPr>
                <w:rtl w:val="0"/>
              </w:rPr>
              <w:t xml:space="preserve">El sistema deberá permitir a un usuario autenticado reportar un error en la información de un lugar publicado o un problema general de la aplicación.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3CA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Precondición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B">
            <w:pPr>
              <w:spacing w:after="40" w:before="40" w:lineRule="auto"/>
              <w:rPr/>
            </w:pPr>
            <w:r>
              <w:rPr>
                <w:rtl w:val="0"/>
              </w:rPr>
              <w:t xml:space="preserve">El usuario tiene sesión activa.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3CC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Secuencia normal</w:t>
            </w:r>
            <w:r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3CD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Acción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3CE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Paso 1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F">
            <w:pPr>
              <w:spacing w:after="40" w:before="40" w:lineRule="auto"/>
              <w:rPr/>
            </w:pPr>
            <w:r>
              <w:rPr>
                <w:rtl w:val="0"/>
              </w:rPr>
              <w:t xml:space="preserve">El usuario selecciona "Reportar problema" en la ficha del lugar, o "Ayuda" en el perfil para un problema de la aplicación.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3D0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Paso 2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1">
            <w:pPr>
              <w:spacing w:after="40" w:before="40" w:lineRule="auto"/>
              <w:rPr/>
            </w:pPr>
            <w:r>
              <w:rPr>
                <w:rtl w:val="0"/>
              </w:rPr>
              <w:t xml:space="preserve">El usuario describe el problema.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3D2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Paso 3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3">
            <w:pPr>
              <w:spacing w:after="40" w:before="40" w:lineRule="auto"/>
              <w:rPr/>
            </w:pPr>
            <w:r>
              <w:rPr>
                <w:rtl w:val="0"/>
              </w:rPr>
              <w:t xml:space="preserve">El usuario envía el reporte.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3D4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Paso 4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5">
            <w:pPr>
              <w:spacing w:after="40" w:before="40" w:lineRule="auto"/>
              <w:rPr/>
            </w:pPr>
            <w:r>
              <w:rPr>
                <w:rtl w:val="0"/>
              </w:rPr>
              <w:t xml:space="preserve">El sistema registra el reporte asociado al usuario y, si corresponde, al lugar, con su estado inicial.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3D6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Postcondición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7">
            <w:pPr>
              <w:spacing w:after="40" w:before="40" w:lineRule="auto"/>
              <w:rPr/>
            </w:pPr>
            <w:r>
              <w:rPr>
                <w:rtl w:val="0"/>
              </w:rPr>
              <w:t xml:space="preserve">El reporte queda disponible para el administrador y visible en "Mis tickets".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3D8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Excepciones</w:t>
            </w:r>
            <w:r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3D9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Acción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3DA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Paso 3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B">
            <w:pPr>
              <w:spacing w:after="40" w:before="40" w:lineRule="auto"/>
              <w:rPr/>
            </w:pPr>
            <w:r>
              <w:rPr>
                <w:rtl w:val="0"/>
              </w:rPr>
              <w:t xml:space="preserve">Descripción vacía: el sistema solicita completarla antes de enviar.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3DC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Rendimiento</w:t>
            </w:r>
            <w:r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3DD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Cota de tiempo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3DE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Paso 4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F">
            <w:pPr>
              <w:spacing w:after="40" w:before="40" w:lineRule="auto"/>
              <w:rPr/>
            </w:pPr>
            <w:r>
              <w:rPr>
                <w:rtl w:val="0"/>
              </w:rPr>
              <w:t xml:space="preserve">2 segundos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3E0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Frecuencia esperada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1">
            <w:pPr>
              <w:spacing w:after="40" w:before="40" w:lineRule="auto"/>
              <w:rPr/>
            </w:pPr>
            <w:r>
              <w:rPr>
                <w:rtl w:val="0"/>
              </w:rPr>
              <w:t xml:space="preserve">Ocasional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3E2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Comentarios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3">
            <w:pPr>
              <w:spacing w:after="40" w:before="40" w:lineRule="auto"/>
              <w:rPr/>
            </w:pPr>
            <w:r>
              <w:rPr>
                <w:rtl w:val="0"/>
              </w:rPr>
              <w:t xml:space="preserve">Aplica RN-09. Un reporte de la aplicación no tiene lugar asociado (REPORTE.id_lugar admite nulo).</w:t>
            </w:r>
          </w:p>
        </w:tc>
      </w:tr>
    </w:tbl>
    <w:p w:rsidR="00000000" w:rsidDel="00000000" w:rsidP="00000000" w:rsidRDefault="00000000" w:rsidRPr="00000000" w14:paraId="000003E4">
      <w:pPr>
        <w:rPr/>
      </w:pPr>
      <w:r>
        <w:rPr>
          <w:rtl w:val="0"/>
        </w:rPr>
      </w:r>
    </w:p>
    <w:p w:rsidR="00000000" w:rsidDel="00000000" w:rsidP="00000000" w:rsidRDefault="00000000" w:rsidRPr="00000000" w14:paraId="000003E5">
      <w:pPr>
        <w:pStyle w:val="Heading3"/>
        <w:keepNext w:val="1"/>
        <w:rPr/>
      </w:pPr>
      <w:r>
        <w:rPr>
          <w:rtl w:val="0"/>
        </w:rPr>
        <w:t xml:space="preserve">RF-18 - Sugerencia de nuevo lugar</w:t>
      </w:r>
    </w:p>
    <w:tbl>
      <w:tblPr>
        <w:tblStyle w:val="Table25"/>
        <w:tblW w:w="9695.0" w:type="dxa"/>
        <w:jc w:val="center"/>
        <w:tblBorders>
          <w:top w:color="8ea9c1" w:space="0" w:sz="4" w:val="single"/>
          <w:left w:color="8ea9c1" w:space="0" w:sz="4" w:val="single"/>
          <w:bottom w:color="8ea9c1" w:space="0" w:sz="4" w:val="single"/>
          <w:right w:color="8ea9c1" w:space="0" w:sz="4" w:val="single"/>
          <w:insideH w:color="8ea9c1" w:space="0" w:sz="4" w:val="single"/>
          <w:insideV w:color="8ea9c1" w:space="0" w:sz="4" w:val="single"/>
        </w:tblBorders>
        <w:tblLayout w:type="fixed"/>
        <w:tblLook w:val="0400"/>
      </w:tblPr>
      <w:tblGrid>
        <w:gridCol w:w="2608"/>
        <w:gridCol w:w="7087"/>
        <w:tblGridChange w:id="0">
          <w:tblGrid>
            <w:gridCol w:w="2608"/>
            <w:gridCol w:w="7087"/>
          </w:tblGrid>
        </w:tblGridChange>
      </w:tblGrid>
      <w:tr>
        <w:trPr>
          <w:cantSplit w:val="1"/>
          <w:tblHeader w:val="0"/>
        </w:trPr>
        <w:tc>
          <w:tcPr>
            <w:shd w:fill="1f3a5f" w:val="clear"/>
          </w:tcPr>
          <w:p w:rsidR="00000000" w:rsidDel="00000000" w:rsidP="00000000" w:rsidRDefault="00000000" w:rsidRPr="00000000" w14:paraId="000003E6">
            <w:pPr>
              <w:spacing w:after="40" w:before="40" w:lineRule="auto"/>
              <w:rPr/>
            </w:pPr>
            <w:r>
              <w:rPr>
                <w:b w:val="1"/>
                <w:bCs w:val="1"/>
                <w:color w:val="ffffff"/>
                <w:rtl w:val="0"/>
              </w:rPr>
              <w:t xml:space="preserve">RF-18</w:t>
            </w:r>
            <w:r>
              <w:rPr>
                <w:rtl w:val="0"/>
              </w:rPr>
            </w:r>
          </w:p>
        </w:tc>
        <w:tc>
          <w:tcPr>
            <w:shd w:fill="1f3a5f" w:val="clear"/>
          </w:tcPr>
          <w:p w:rsidR="00000000" w:rsidDel="00000000" w:rsidP="00000000" w:rsidRDefault="00000000" w:rsidRPr="00000000" w14:paraId="000003E7">
            <w:pPr>
              <w:spacing w:after="40" w:before="40" w:lineRule="auto"/>
              <w:rPr/>
            </w:pPr>
            <w:r>
              <w:rPr>
                <w:b w:val="1"/>
                <w:bCs w:val="1"/>
                <w:color w:val="ffffff"/>
                <w:rtl w:val="0"/>
              </w:rPr>
              <w:t xml:space="preserve">Sugerencia de nuevo lugar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3E8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Versión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9">
            <w:pPr>
              <w:spacing w:after="40" w:before="40" w:lineRule="auto"/>
              <w:rPr/>
            </w:pPr>
            <w:r>
              <w:rPr>
                <w:rtl w:val="0"/>
              </w:rPr>
              <w:t xml:space="preserve">1.0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3EA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Actores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B">
            <w:pPr>
              <w:spacing w:after="40" w:before="40" w:lineRule="auto"/>
              <w:rPr/>
            </w:pPr>
            <w:r>
              <w:rPr>
                <w:rtl w:val="0"/>
              </w:rPr>
              <w:t xml:space="preserve">Usuario registrado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3EC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Objetivos asociados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D">
            <w:pPr>
              <w:spacing w:after="40" w:before="40" w:lineRule="auto"/>
              <w:rPr/>
            </w:pPr>
            <w:r>
              <w:rPr>
                <w:rtl w:val="0"/>
              </w:rPr>
              <w:t xml:space="preserve">Ampliar el catálogo con lugares de menor visibilidad que conocen los usuarios.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3EE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Requerimientos asociados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F">
            <w:pPr>
              <w:spacing w:after="40" w:before="40" w:lineRule="auto"/>
              <w:rPr/>
            </w:pPr>
            <w:r>
              <w:rPr>
                <w:rtl w:val="0"/>
              </w:rPr>
              <w:t xml:space="preserve">RF-11 (CRUD de lugares), RF-19 (Mis tickets), RF-24 (Revisión de sugerencias)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3F0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Descripción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1">
            <w:pPr>
              <w:spacing w:after="40" w:before="40" w:lineRule="auto"/>
              <w:rPr/>
            </w:pPr>
            <w:r>
              <w:rPr>
                <w:rtl w:val="0"/>
              </w:rPr>
              <w:t xml:space="preserve">El sistema deberá permitir a un usuario autenticado sugerir un nuevo lugar, indicando nombre, tipo, comuna y descripción, para que un administrador lo evalúe.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3F2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Precondición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3">
            <w:pPr>
              <w:spacing w:after="40" w:before="40" w:lineRule="auto"/>
              <w:rPr/>
            </w:pPr>
            <w:r>
              <w:rPr>
                <w:rtl w:val="0"/>
              </w:rPr>
              <w:t xml:space="preserve">El usuario tiene sesión activa.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3F4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Secuencia normal</w:t>
            </w:r>
            <w:r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3F5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Acción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3F6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Paso 1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7">
            <w:pPr>
              <w:spacing w:after="40" w:before="40" w:lineRule="auto"/>
              <w:rPr/>
            </w:pPr>
            <w:r>
              <w:rPr>
                <w:rtl w:val="0"/>
              </w:rPr>
              <w:t xml:space="preserve">El usuario selecciona "Sugerir lugar" desde la sección de ayuda o desde el mapa.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3F8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Paso 2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9">
            <w:pPr>
              <w:spacing w:after="40" w:before="40" w:lineRule="auto"/>
              <w:rPr/>
            </w:pPr>
            <w:r>
              <w:rPr>
                <w:rtl w:val="0"/>
              </w:rPr>
              <w:t xml:space="preserve">El usuario ingresa nombre, tipo, comuna, descripción y ubicación referencial.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3FA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Paso 3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B">
            <w:pPr>
              <w:spacing w:after="40" w:before="40" w:lineRule="auto"/>
              <w:rPr/>
            </w:pPr>
            <w:r>
              <w:rPr>
                <w:rtl w:val="0"/>
              </w:rPr>
              <w:t xml:space="preserve">El usuario envía la sugerencia.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3FC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Paso 4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D">
            <w:pPr>
              <w:spacing w:after="40" w:before="40" w:lineRule="auto"/>
              <w:rPr/>
            </w:pPr>
            <w:r>
              <w:rPr>
                <w:rtl w:val="0"/>
              </w:rPr>
              <w:t xml:space="preserve">El sistema registra la sugerencia con estado pendiente.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3FE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Postcondición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F">
            <w:pPr>
              <w:spacing w:after="40" w:before="40" w:lineRule="auto"/>
              <w:rPr/>
            </w:pPr>
            <w:r>
              <w:rPr>
                <w:rtl w:val="0"/>
              </w:rPr>
              <w:t xml:space="preserve">La sugerencia queda disponible para el administrador y visible en "Mis tickets".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400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Excepciones</w:t>
            </w:r>
            <w:r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401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Acción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402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Paso 3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3">
            <w:pPr>
              <w:spacing w:after="40" w:before="40" w:lineRule="auto"/>
              <w:rPr/>
            </w:pPr>
            <w:r>
              <w:rPr>
                <w:rtl w:val="0"/>
              </w:rPr>
              <w:t xml:space="preserve">Faltan datos obligatorios: el sistema solicita completarlos antes de continuar.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404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Rendimiento</w:t>
            </w:r>
            <w:r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405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Cota de tiempo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406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Paso 4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7">
            <w:pPr>
              <w:spacing w:after="40" w:before="40" w:lineRule="auto"/>
              <w:rPr/>
            </w:pPr>
            <w:r>
              <w:rPr>
                <w:rtl w:val="0"/>
              </w:rPr>
              <w:t xml:space="preserve">2 segundos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408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Frecuencia esperada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9">
            <w:pPr>
              <w:spacing w:after="40" w:before="40" w:lineRule="auto"/>
              <w:rPr/>
            </w:pPr>
            <w:r>
              <w:rPr>
                <w:rtl w:val="0"/>
              </w:rPr>
              <w:t xml:space="preserve">Ocasional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40A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Comentarios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B">
            <w:pPr>
              <w:spacing w:after="40" w:before="40" w:lineRule="auto"/>
              <w:rPr/>
            </w:pPr>
            <w:r>
              <w:rPr>
                <w:rtl w:val="0"/>
              </w:rPr>
              <w:t xml:space="preserve">Una sugerencia aprobada no crea el lugar de forma automática (RN-12).</w:t>
            </w:r>
          </w:p>
        </w:tc>
      </w:tr>
    </w:tbl>
    <w:p w:rsidR="00000000" w:rsidDel="00000000" w:rsidP="00000000" w:rsidRDefault="00000000" w:rsidRPr="00000000" w14:paraId="0000040C">
      <w:pPr>
        <w:rPr/>
      </w:pPr>
      <w:r>
        <w:rPr>
          <w:rtl w:val="0"/>
        </w:rPr>
      </w:r>
    </w:p>
    <w:p w:rsidR="00000000" w:rsidDel="00000000" w:rsidP="00000000" w:rsidRDefault="00000000" w:rsidRPr="00000000" w14:paraId="0000040D">
      <w:pPr>
        <w:pStyle w:val="Heading3"/>
        <w:keepNext w:val="1"/>
        <w:rPr/>
      </w:pPr>
      <w:r>
        <w:rPr>
          <w:rtl w:val="0"/>
        </w:rPr>
        <w:t xml:space="preserve">RF-19 - Seguimiento de tickets (Mis tickets)</w:t>
      </w:r>
    </w:p>
    <w:tbl>
      <w:tblPr>
        <w:tblStyle w:val="Table26"/>
        <w:tblW w:w="9695.0" w:type="dxa"/>
        <w:jc w:val="center"/>
        <w:tblBorders>
          <w:top w:color="8ea9c1" w:space="0" w:sz="4" w:val="single"/>
          <w:left w:color="8ea9c1" w:space="0" w:sz="4" w:val="single"/>
          <w:bottom w:color="8ea9c1" w:space="0" w:sz="4" w:val="single"/>
          <w:right w:color="8ea9c1" w:space="0" w:sz="4" w:val="single"/>
          <w:insideH w:color="8ea9c1" w:space="0" w:sz="4" w:val="single"/>
          <w:insideV w:color="8ea9c1" w:space="0" w:sz="4" w:val="single"/>
        </w:tblBorders>
        <w:tblLayout w:type="fixed"/>
        <w:tblLook w:val="0400"/>
      </w:tblPr>
      <w:tblGrid>
        <w:gridCol w:w="2608"/>
        <w:gridCol w:w="7087"/>
        <w:tblGridChange w:id="0">
          <w:tblGrid>
            <w:gridCol w:w="2608"/>
            <w:gridCol w:w="7087"/>
          </w:tblGrid>
        </w:tblGridChange>
      </w:tblGrid>
      <w:tr>
        <w:trPr>
          <w:cantSplit w:val="1"/>
          <w:tblHeader w:val="0"/>
        </w:trPr>
        <w:tc>
          <w:tcPr>
            <w:shd w:fill="1f3a5f" w:val="clear"/>
          </w:tcPr>
          <w:p w:rsidR="00000000" w:rsidDel="00000000" w:rsidP="00000000" w:rsidRDefault="00000000" w:rsidRPr="00000000" w14:paraId="0000040E">
            <w:pPr>
              <w:spacing w:after="40" w:before="40" w:lineRule="auto"/>
              <w:rPr/>
            </w:pPr>
            <w:r>
              <w:rPr>
                <w:b w:val="1"/>
                <w:bCs w:val="1"/>
                <w:color w:val="ffffff"/>
                <w:rtl w:val="0"/>
              </w:rPr>
              <w:t xml:space="preserve">RF-19</w:t>
            </w:r>
            <w:r>
              <w:rPr>
                <w:rtl w:val="0"/>
              </w:rPr>
            </w:r>
          </w:p>
        </w:tc>
        <w:tc>
          <w:tcPr>
            <w:shd w:fill="1f3a5f" w:val="clear"/>
          </w:tcPr>
          <w:p w:rsidR="00000000" w:rsidDel="00000000" w:rsidP="00000000" w:rsidRDefault="00000000" w:rsidRPr="00000000" w14:paraId="0000040F">
            <w:pPr>
              <w:spacing w:after="40" w:before="40" w:lineRule="auto"/>
              <w:rPr/>
            </w:pPr>
            <w:r>
              <w:rPr>
                <w:b w:val="1"/>
                <w:bCs w:val="1"/>
                <w:color w:val="ffffff"/>
                <w:rtl w:val="0"/>
              </w:rPr>
              <w:t xml:space="preserve">Seguimiento de tickets (Mis tickets)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410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Versión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1">
            <w:pPr>
              <w:spacing w:after="40" w:before="40" w:lineRule="auto"/>
              <w:rPr/>
            </w:pPr>
            <w:r>
              <w:rPr>
                <w:rtl w:val="0"/>
              </w:rPr>
              <w:t xml:space="preserve">1.0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412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Actores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3">
            <w:pPr>
              <w:spacing w:after="40" w:before="40" w:lineRule="auto"/>
              <w:rPr/>
            </w:pPr>
            <w:r>
              <w:rPr>
                <w:rtl w:val="0"/>
              </w:rPr>
              <w:t xml:space="preserve">Usuario registrado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414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Objetivos asociados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5">
            <w:pPr>
              <w:spacing w:after="40" w:before="40" w:lineRule="auto"/>
              <w:rPr/>
            </w:pPr>
            <w:r>
              <w:rPr>
                <w:rtl w:val="0"/>
              </w:rPr>
              <w:t xml:space="preserve">Informar al usuario el resultado de sus reportes y sugerencias.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416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Requerimientos asociados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7">
            <w:pPr>
              <w:spacing w:after="40" w:before="40" w:lineRule="auto"/>
              <w:rPr/>
            </w:pPr>
            <w:r>
              <w:rPr>
                <w:rtl w:val="0"/>
              </w:rPr>
              <w:t xml:space="preserve">RF-17 (Reporte), RF-18 (Sugerencia), RF-23, RF-24 (Gestión de tickets)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418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Descripción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9">
            <w:pPr>
              <w:spacing w:after="40" w:before="40" w:lineRule="auto"/>
              <w:rPr/>
            </w:pPr>
            <w:r>
              <w:rPr>
                <w:rtl w:val="0"/>
              </w:rPr>
              <w:t xml:space="preserve">El sistema deberá mostrar al usuario los reportes y sugerencias que ha enviado, con el estado actual de cada uno.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41A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Precondición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B">
            <w:pPr>
              <w:spacing w:after="40" w:before="40" w:lineRule="auto"/>
              <w:rPr/>
            </w:pPr>
            <w:r>
              <w:rPr>
                <w:rtl w:val="0"/>
              </w:rPr>
              <w:t xml:space="preserve">El usuario tiene sesión activa.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41C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Secuencia normal</w:t>
            </w:r>
            <w:r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41D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Acción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41E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Paso 1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F">
            <w:pPr>
              <w:spacing w:after="40" w:before="40" w:lineRule="auto"/>
              <w:rPr/>
            </w:pPr>
            <w:r>
              <w:rPr>
                <w:rtl w:val="0"/>
              </w:rPr>
              <w:t xml:space="preserve">El usuario selecciona "Mis tickets".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420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Paso 2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1">
            <w:pPr>
              <w:spacing w:after="40" w:before="40" w:lineRule="auto"/>
              <w:rPr/>
            </w:pPr>
            <w:r>
              <w:rPr>
                <w:rtl w:val="0"/>
              </w:rPr>
              <w:t xml:space="preserve">El sistema despliega sus reportes y sugerencias con su estado actual.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422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Postcondición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3">
            <w:pPr>
              <w:spacing w:after="40" w:before="40" w:lineRule="auto"/>
              <w:rPr/>
            </w:pPr>
            <w:r>
              <w:rPr>
                <w:rtl w:val="0"/>
              </w:rPr>
              <w:t xml:space="preserve">El usuario conoce el estado de cada ticket.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424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Excepciones</w:t>
            </w:r>
            <w:r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425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Acción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426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Paso 2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7">
            <w:pPr>
              <w:spacing w:after="40" w:before="40" w:lineRule="auto"/>
              <w:rPr/>
            </w:pPr>
            <w:r>
              <w:rPr>
                <w:rtl w:val="0"/>
              </w:rPr>
              <w:t xml:space="preserve">Sin tickets enviados: el sistema informa que no existen registros.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428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Rendimiento</w:t>
            </w:r>
            <w:r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429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Cota de tiempo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42A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Paso 2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B">
            <w:pPr>
              <w:spacing w:after="40" w:before="40" w:lineRule="auto"/>
              <w:rPr/>
            </w:pPr>
            <w:r>
              <w:rPr>
                <w:rtl w:val="0"/>
              </w:rPr>
              <w:t xml:space="preserve">2 segundos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42C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Frecuencia esperada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D">
            <w:pPr>
              <w:spacing w:after="40" w:before="40" w:lineRule="auto"/>
              <w:rPr/>
            </w:pPr>
            <w:r>
              <w:rPr>
                <w:rtl w:val="0"/>
              </w:rPr>
              <w:t xml:space="preserve">Ocasional, tras enviar un ticket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42E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Comentarios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F">
            <w:pPr>
              <w:spacing w:after="40" w:before="40" w:lineRule="auto"/>
              <w:rPr/>
            </w:pPr>
            <w:r>
              <w:rPr>
                <w:rtl w:val="0"/>
              </w:rPr>
              <w:t xml:space="preserve">El usuario solo ve sus propios tickets (RN-09).</w:t>
            </w:r>
          </w:p>
        </w:tc>
      </w:tr>
    </w:tbl>
    <w:p w:rsidR="00000000" w:rsidDel="00000000" w:rsidP="00000000" w:rsidRDefault="00000000" w:rsidRPr="00000000" w14:paraId="00000430">
      <w:pPr>
        <w:rPr/>
      </w:pPr>
      <w:r>
        <w:rPr>
          <w:rtl w:val="0"/>
        </w:rPr>
      </w:r>
    </w:p>
    <w:p w:rsidR="00000000" w:rsidDel="00000000" w:rsidP="00000000" w:rsidRDefault="00000000" w:rsidRPr="00000000" w14:paraId="00000431">
      <w:pPr>
        <w:pStyle w:val="Heading2"/>
        <w:rPr/>
      </w:pPr>
      <w:r>
        <w:rPr>
          <w:rtl w:val="0"/>
        </w:rPr>
        <w:t xml:space="preserve">Módulo de reseñas</w:t>
      </w:r>
    </w:p>
    <w:p w:rsidR="00000000" w:rsidDel="00000000" w:rsidP="00000000" w:rsidRDefault="00000000" w:rsidRPr="00000000" w14:paraId="00000432">
      <w:pPr>
        <w:pStyle w:val="Heading3"/>
        <w:keepNext w:val="1"/>
        <w:rPr/>
      </w:pPr>
      <w:r>
        <w:rPr>
          <w:rtl w:val="0"/>
        </w:rPr>
        <w:t xml:space="preserve">RF-28 - Publicación y consulta de reseñas</w:t>
      </w:r>
    </w:p>
    <w:tbl>
      <w:tblPr>
        <w:tblStyle w:val="Table27"/>
        <w:tblW w:w="9695.0" w:type="dxa"/>
        <w:jc w:val="center"/>
        <w:tblBorders>
          <w:top w:color="8ea9c1" w:space="0" w:sz="4" w:val="single"/>
          <w:left w:color="8ea9c1" w:space="0" w:sz="4" w:val="single"/>
          <w:bottom w:color="8ea9c1" w:space="0" w:sz="4" w:val="single"/>
          <w:right w:color="8ea9c1" w:space="0" w:sz="4" w:val="single"/>
          <w:insideH w:color="8ea9c1" w:space="0" w:sz="4" w:val="single"/>
          <w:insideV w:color="8ea9c1" w:space="0" w:sz="4" w:val="single"/>
        </w:tblBorders>
        <w:tblLayout w:type="fixed"/>
        <w:tblLook w:val="0400"/>
      </w:tblPr>
      <w:tblGrid>
        <w:gridCol w:w="2608"/>
        <w:gridCol w:w="7087"/>
        <w:tblGridChange w:id="0">
          <w:tblGrid>
            <w:gridCol w:w="2608"/>
            <w:gridCol w:w="7087"/>
          </w:tblGrid>
        </w:tblGridChange>
      </w:tblGrid>
      <w:tr>
        <w:trPr>
          <w:cantSplit w:val="1"/>
          <w:tblHeader w:val="0"/>
        </w:trPr>
        <w:tc>
          <w:tcPr>
            <w:shd w:fill="1f3a5f" w:val="clear"/>
          </w:tcPr>
          <w:p w:rsidR="00000000" w:rsidDel="00000000" w:rsidP="00000000" w:rsidRDefault="00000000" w:rsidRPr="00000000" w14:paraId="00000433">
            <w:pPr>
              <w:spacing w:after="40" w:before="40" w:lineRule="auto"/>
              <w:rPr/>
            </w:pPr>
            <w:r>
              <w:rPr>
                <w:b w:val="1"/>
                <w:bCs w:val="1"/>
                <w:color w:val="ffffff"/>
                <w:rtl w:val="0"/>
              </w:rPr>
              <w:t xml:space="preserve">RF-28</w:t>
            </w:r>
            <w:r>
              <w:rPr>
                <w:rtl w:val="0"/>
              </w:rPr>
            </w:r>
          </w:p>
        </w:tc>
        <w:tc>
          <w:tcPr>
            <w:shd w:fill="1f3a5f" w:val="clear"/>
          </w:tcPr>
          <w:p w:rsidR="00000000" w:rsidDel="00000000" w:rsidP="00000000" w:rsidRDefault="00000000" w:rsidRPr="00000000" w14:paraId="00000434">
            <w:pPr>
              <w:spacing w:after="40" w:before="40" w:lineRule="auto"/>
              <w:rPr/>
            </w:pPr>
            <w:r>
              <w:rPr>
                <w:b w:val="1"/>
                <w:bCs w:val="1"/>
                <w:color w:val="ffffff"/>
                <w:rtl w:val="0"/>
              </w:rPr>
              <w:t xml:space="preserve">Publicación y consulta de reseñas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435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Versión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6">
            <w:pPr>
              <w:spacing w:after="40" w:before="40" w:lineRule="auto"/>
              <w:rPr/>
            </w:pPr>
            <w:r>
              <w:rPr>
                <w:rtl w:val="0"/>
              </w:rPr>
              <w:t xml:space="preserve">1.0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437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Actores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8">
            <w:pPr>
              <w:spacing w:after="40" w:before="40" w:lineRule="auto"/>
              <w:rPr/>
            </w:pPr>
            <w:r>
              <w:rPr>
                <w:rtl w:val="0"/>
              </w:rPr>
              <w:t xml:space="preserve">Usuario (visitante o registrado)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439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Objetivos asociados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A">
            <w:pPr>
              <w:spacing w:after="40" w:before="40" w:lineRule="auto"/>
              <w:rPr/>
            </w:pPr>
            <w:r>
              <w:rPr>
                <w:rtl w:val="0"/>
              </w:rPr>
              <w:t xml:space="preserve">Que los usuarios compartan su experiencia y orienten a otros al elegir un lugar.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43B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Requerimientos asociados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C">
            <w:pPr>
              <w:spacing w:after="40" w:before="40" w:lineRule="auto"/>
              <w:rPr/>
            </w:pPr>
            <w:r>
              <w:rPr>
                <w:rtl w:val="0"/>
              </w:rPr>
              <w:t xml:space="preserve">RF-04 (Catálogo), RF-29 (Moderación de reseñas)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43D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Descripción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E">
            <w:pPr>
              <w:spacing w:after="40" w:before="40" w:lineRule="auto"/>
              <w:rPr/>
            </w:pPr>
            <w:r>
              <w:rPr>
                <w:rtl w:val="0"/>
              </w:rPr>
              <w:t xml:space="preserve">El sistema deberá mostrar en la ficha de cada lugar las reseñas de los usuarios, y permitir a un usuario autenticado publicar una reseña con una calificación de 1 a 5 estrellas y un comentario opcional.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43F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Precondición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0">
            <w:pPr>
              <w:spacing w:after="40" w:before="40" w:lineRule="auto"/>
              <w:rPr/>
            </w:pPr>
            <w:r>
              <w:rPr>
                <w:rtl w:val="0"/>
              </w:rPr>
              <w:t xml:space="preserve">Para consultar: ninguna. Para publicar: el usuario tiene sesión activa y está en la ficha del lugar.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441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Secuencia normal</w:t>
            </w:r>
            <w:r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442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Acción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443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Paso 1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4">
            <w:pPr>
              <w:spacing w:after="40" w:before="40" w:lineRule="auto"/>
              <w:rPr/>
            </w:pPr>
            <w:r>
              <w:rPr>
                <w:rtl w:val="0"/>
              </w:rPr>
              <w:t xml:space="preserve">El usuario abre la ficha de detalle de un lugar.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445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Paso 2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6">
            <w:pPr>
              <w:spacing w:after="40" w:before="40" w:lineRule="auto"/>
              <w:rPr/>
            </w:pPr>
            <w:r>
              <w:rPr>
                <w:rtl w:val="0"/>
              </w:rPr>
              <w:t xml:space="preserve">El sistema muestra las reseñas con nombre, avatar, calificación, comentario y fecha de cada autor.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447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Paso 3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8">
            <w:pPr>
              <w:spacing w:after="40" w:before="40" w:lineRule="auto"/>
              <w:rPr/>
            </w:pPr>
            <w:r>
              <w:rPr>
                <w:rtl w:val="0"/>
              </w:rPr>
              <w:t xml:space="preserve">El usuario autenticado selecciona una calificación de 1 a 5 estrellas y escribe un comentario opcional.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449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Paso 4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A">
            <w:pPr>
              <w:spacing w:after="40" w:before="40" w:lineRule="auto"/>
              <w:rPr/>
            </w:pPr>
            <w:r>
              <w:rPr>
                <w:rtl w:val="0"/>
              </w:rPr>
              <w:t xml:space="preserve">El usuario guarda la reseña.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44B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Paso 5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C">
            <w:pPr>
              <w:spacing w:after="40" w:before="40" w:lineRule="auto"/>
              <w:rPr/>
            </w:pPr>
            <w:r>
              <w:rPr>
                <w:rtl w:val="0"/>
              </w:rPr>
              <w:t xml:space="preserve">El sistema registra la reseña y la muestra en la ficha.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44D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Postcondición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E">
            <w:pPr>
              <w:spacing w:after="40" w:before="40" w:lineRule="auto"/>
              <w:rPr/>
            </w:pPr>
            <w:r>
              <w:rPr>
                <w:rtl w:val="0"/>
              </w:rPr>
              <w:t xml:space="preserve">La reseña queda publicada y visible para todos los usuarios.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44F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Excepciones</w:t>
            </w:r>
            <w:r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450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Acción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451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Paso 3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2">
            <w:pPr>
              <w:spacing w:after="40" w:before="40" w:lineRule="auto"/>
              <w:rPr/>
            </w:pPr>
            <w:r>
              <w:rPr>
                <w:rtl w:val="0"/>
              </w:rPr>
              <w:t xml:space="preserve">El usuario no tiene sesión: el sistema muestra las reseñas pero no el formulario.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453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Paso 4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4">
            <w:pPr>
              <w:spacing w:after="40" w:before="40" w:lineRule="auto"/>
              <w:rPr/>
            </w:pPr>
            <w:r>
              <w:rPr>
                <w:rtl w:val="0"/>
              </w:rPr>
              <w:t xml:space="preserve">No se seleccionó calificación: el sistema no permite guardar.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455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Paso 5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6">
            <w:pPr>
              <w:spacing w:after="40" w:before="40" w:lineRule="auto"/>
              <w:rPr/>
            </w:pPr>
            <w:r>
              <w:rPr>
                <w:rtl w:val="0"/>
              </w:rPr>
              <w:t xml:space="preserve">El usuario ya tenía una reseña en ese lugar: el sistema la actualiza en vez de crear otra.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457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Rendimiento</w:t>
            </w:r>
            <w:r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458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Cota de tiempo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459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Paso 5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A">
            <w:pPr>
              <w:spacing w:after="40" w:before="40" w:lineRule="auto"/>
              <w:rPr/>
            </w:pPr>
            <w:r>
              <w:rPr>
                <w:rtl w:val="0"/>
              </w:rPr>
              <w:t xml:space="preserve">2 segundos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45B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Frecuencia esperada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C">
            <w:pPr>
              <w:spacing w:after="40" w:before="40" w:lineRule="auto"/>
              <w:rPr/>
            </w:pPr>
            <w:r>
              <w:rPr>
                <w:rtl w:val="0"/>
              </w:rPr>
              <w:t xml:space="preserve">Ocasional, tras visitar un lugar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45D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Comentarios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E">
            <w:pPr>
              <w:spacing w:after="40" w:before="40" w:lineRule="auto"/>
              <w:rPr/>
            </w:pPr>
            <w:r>
              <w:rPr>
                <w:rtl w:val="0"/>
              </w:rPr>
              <w:t xml:space="preserve">Una reseña por usuario y lugar, garantizada por la restricción resena_unica_por_usuario_lugar. La lista se obtiene con la función fn_listar_resenas_lugar.</w:t>
            </w:r>
          </w:p>
        </w:tc>
      </w:tr>
    </w:tbl>
    <w:p w:rsidR="00000000" w:rsidDel="00000000" w:rsidP="00000000" w:rsidRDefault="00000000" w:rsidRPr="00000000" w14:paraId="0000045F">
      <w:pPr>
        <w:rPr/>
      </w:pPr>
      <w:r>
        <w:rPr>
          <w:rtl w:val="0"/>
        </w:rPr>
      </w:r>
    </w:p>
    <w:p w:rsidR="00000000" w:rsidDel="00000000" w:rsidP="00000000" w:rsidRDefault="00000000" w:rsidRPr="00000000" w14:paraId="00000460">
      <w:pPr>
        <w:pStyle w:val="Heading3"/>
        <w:keepNext w:val="1"/>
        <w:rPr/>
      </w:pPr>
      <w:r>
        <w:rPr>
          <w:rtl w:val="0"/>
        </w:rPr>
        <w:t xml:space="preserve">RF-29 - Moderación de reseñas</w:t>
      </w:r>
    </w:p>
    <w:tbl>
      <w:tblPr>
        <w:tblStyle w:val="Table28"/>
        <w:tblW w:w="9695.0" w:type="dxa"/>
        <w:jc w:val="center"/>
        <w:tblBorders>
          <w:top w:color="8ea9c1" w:space="0" w:sz="4" w:val="single"/>
          <w:left w:color="8ea9c1" w:space="0" w:sz="4" w:val="single"/>
          <w:bottom w:color="8ea9c1" w:space="0" w:sz="4" w:val="single"/>
          <w:right w:color="8ea9c1" w:space="0" w:sz="4" w:val="single"/>
          <w:insideH w:color="8ea9c1" w:space="0" w:sz="4" w:val="single"/>
          <w:insideV w:color="8ea9c1" w:space="0" w:sz="4" w:val="single"/>
        </w:tblBorders>
        <w:tblLayout w:type="fixed"/>
        <w:tblLook w:val="0400"/>
      </w:tblPr>
      <w:tblGrid>
        <w:gridCol w:w="2608"/>
        <w:gridCol w:w="7087"/>
        <w:tblGridChange w:id="0">
          <w:tblGrid>
            <w:gridCol w:w="2608"/>
            <w:gridCol w:w="7087"/>
          </w:tblGrid>
        </w:tblGridChange>
      </w:tblGrid>
      <w:tr>
        <w:trPr>
          <w:cantSplit w:val="1"/>
          <w:tblHeader w:val="0"/>
        </w:trPr>
        <w:tc>
          <w:tcPr>
            <w:shd w:fill="1f3a5f" w:val="clear"/>
          </w:tcPr>
          <w:p w:rsidR="00000000" w:rsidDel="00000000" w:rsidP="00000000" w:rsidRDefault="00000000" w:rsidRPr="00000000" w14:paraId="00000461">
            <w:pPr>
              <w:spacing w:after="40" w:before="40" w:lineRule="auto"/>
              <w:rPr/>
            </w:pPr>
            <w:r>
              <w:rPr>
                <w:b w:val="1"/>
                <w:bCs w:val="1"/>
                <w:color w:val="ffffff"/>
                <w:rtl w:val="0"/>
              </w:rPr>
              <w:t xml:space="preserve">RF-29</w:t>
            </w:r>
            <w:r>
              <w:rPr>
                <w:rtl w:val="0"/>
              </w:rPr>
            </w:r>
          </w:p>
        </w:tc>
        <w:tc>
          <w:tcPr>
            <w:shd w:fill="1f3a5f" w:val="clear"/>
          </w:tcPr>
          <w:p w:rsidR="00000000" w:rsidDel="00000000" w:rsidP="00000000" w:rsidRDefault="00000000" w:rsidRPr="00000000" w14:paraId="00000462">
            <w:pPr>
              <w:spacing w:after="40" w:before="40" w:lineRule="auto"/>
              <w:rPr/>
            </w:pPr>
            <w:r>
              <w:rPr>
                <w:b w:val="1"/>
                <w:bCs w:val="1"/>
                <w:color w:val="ffffff"/>
                <w:rtl w:val="0"/>
              </w:rPr>
              <w:t xml:space="preserve">Moderación de reseñas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463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Versión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4">
            <w:pPr>
              <w:spacing w:after="40" w:before="40" w:lineRule="auto"/>
              <w:rPr/>
            </w:pPr>
            <w:r>
              <w:rPr>
                <w:rtl w:val="0"/>
              </w:rPr>
              <w:t xml:space="preserve">1.0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465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Actores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6">
            <w:pPr>
              <w:spacing w:after="40" w:before="40" w:lineRule="auto"/>
              <w:rPr/>
            </w:pPr>
            <w:r>
              <w:rPr>
                <w:rtl w:val="0"/>
              </w:rPr>
              <w:t xml:space="preserve">Administrador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467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Objetivos asociados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8">
            <w:pPr>
              <w:spacing w:after="40" w:before="40" w:lineRule="auto"/>
              <w:rPr/>
            </w:pPr>
            <w:r>
              <w:rPr>
                <w:rtl w:val="0"/>
              </w:rPr>
              <w:t xml:space="preserve">Retirar contenido inapropiado o falso del catálogo.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469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Requerimientos asociados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A">
            <w:pPr>
              <w:spacing w:after="40" w:before="40" w:lineRule="auto"/>
              <w:rPr/>
            </w:pPr>
            <w:r>
              <w:rPr>
                <w:rtl w:val="0"/>
              </w:rPr>
              <w:t xml:space="preserve">RF-28 (Reseñas), RF-10 (Login admin), RNF-07 (Acceso restringido)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46B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Descripción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C">
            <w:pPr>
              <w:spacing w:after="40" w:before="40" w:lineRule="auto"/>
              <w:rPr/>
            </w:pPr>
            <w:r>
              <w:rPr>
                <w:rtl w:val="0"/>
              </w:rPr>
              <w:t xml:space="preserve">El sistema deberá permitir al administrador eliminar cualquier reseña desde la ficha del lugar.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46D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Precondición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E">
            <w:pPr>
              <w:spacing w:after="40" w:before="40" w:lineRule="auto"/>
              <w:rPr/>
            </w:pPr>
            <w:r>
              <w:rPr>
                <w:rtl w:val="0"/>
              </w:rPr>
              <w:t xml:space="preserve">El administrador tiene una sesión activa y está en la ficha del lugar.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46F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Secuencia normal</w:t>
            </w:r>
            <w:r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470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Acción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471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Paso 1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2">
            <w:pPr>
              <w:spacing w:after="40" w:before="40" w:lineRule="auto"/>
              <w:rPr/>
            </w:pPr>
            <w:r>
              <w:rPr>
                <w:rtl w:val="0"/>
              </w:rPr>
              <w:t xml:space="preserve">El sistema muestra la opción "Eliminar" en cada reseña, solo para cuentas administradoras.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473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Paso 2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4">
            <w:pPr>
              <w:spacing w:after="40" w:before="40" w:lineRule="auto"/>
              <w:rPr/>
            </w:pPr>
            <w:r>
              <w:rPr>
                <w:rtl w:val="0"/>
              </w:rPr>
              <w:t xml:space="preserve">El administrador selecciona eliminar una reseña.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475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Paso 3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6">
            <w:pPr>
              <w:spacing w:after="40" w:before="40" w:lineRule="auto"/>
              <w:rPr/>
            </w:pPr>
            <w:r>
              <w:rPr>
                <w:rtl w:val="0"/>
              </w:rPr>
              <w:t xml:space="preserve">El sistema solicita confirmación.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477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Paso 4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8">
            <w:pPr>
              <w:spacing w:after="40" w:before="40" w:lineRule="auto"/>
              <w:rPr/>
            </w:pPr>
            <w:r>
              <w:rPr>
                <w:rtl w:val="0"/>
              </w:rPr>
              <w:t xml:space="preserve">El sistema elimina la reseña y actualiza la lista.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479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Postcondición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A">
            <w:pPr>
              <w:spacing w:after="40" w:before="40" w:lineRule="auto"/>
              <w:rPr/>
            </w:pPr>
            <w:r>
              <w:rPr>
                <w:rtl w:val="0"/>
              </w:rPr>
              <w:t xml:space="preserve">La reseña deja de estar visible para todos los usuarios.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47B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Excepciones</w:t>
            </w:r>
            <w:r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47C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Acción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47D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Paso 3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E">
            <w:pPr>
              <w:spacing w:after="40" w:before="40" w:lineRule="auto"/>
              <w:rPr/>
            </w:pPr>
            <w:r>
              <w:rPr>
                <w:rtl w:val="0"/>
              </w:rPr>
              <w:t xml:space="preserve">El administrador cancela: la reseña se mantiene.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47F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Paso 4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0">
            <w:pPr>
              <w:spacing w:after="40" w:before="40" w:lineRule="auto"/>
              <w:rPr/>
            </w:pPr>
            <w:r>
              <w:rPr>
                <w:rtl w:val="0"/>
              </w:rPr>
              <w:t xml:space="preserve">Una cuenta sin rol de administrador intenta eliminar por llamada directa a la API: la base de datos rechaza la operación.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481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Rendimiento</w:t>
            </w:r>
            <w:r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482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Cota de tiempo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483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Paso 4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4">
            <w:pPr>
              <w:spacing w:after="40" w:before="40" w:lineRule="auto"/>
              <w:rPr/>
            </w:pPr>
            <w:r>
              <w:rPr>
                <w:rtl w:val="0"/>
              </w:rPr>
              <w:t xml:space="preserve">2 segundos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485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Frecuencia esperada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6">
            <w:pPr>
              <w:spacing w:after="40" w:before="40" w:lineRule="auto"/>
              <w:rPr/>
            </w:pPr>
            <w:r>
              <w:rPr>
                <w:rtl w:val="0"/>
              </w:rPr>
              <w:t xml:space="preserve">Excepcional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487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Comentarios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8">
            <w:pPr>
              <w:spacing w:after="40" w:before="40" w:lineRule="auto"/>
              <w:rPr/>
            </w:pPr>
            <w:r>
              <w:rPr>
                <w:rtl w:val="0"/>
              </w:rPr>
              <w:t xml:space="preserve">El usuario autor puede editar su reseña (RF-28), pero no eliminarla. La reseña tiene el campo moderada para un posible flujo de moderación previa.</w:t>
            </w:r>
          </w:p>
        </w:tc>
      </w:tr>
    </w:tbl>
    <w:p w:rsidR="00000000" w:rsidDel="00000000" w:rsidP="00000000" w:rsidRDefault="00000000" w:rsidRPr="00000000" w14:paraId="00000489">
      <w:pPr>
        <w:rPr/>
      </w:pPr>
      <w:r>
        <w:rPr>
          <w:rtl w:val="0"/>
        </w:rPr>
      </w:r>
    </w:p>
    <w:p w:rsidR="00000000" w:rsidDel="00000000" w:rsidP="00000000" w:rsidRDefault="00000000" w:rsidRPr="00000000" w14:paraId="0000048A">
      <w:pPr>
        <w:pStyle w:val="Heading2"/>
        <w:rPr/>
      </w:pPr>
      <w:r>
        <w:rPr>
          <w:rtl w:val="0"/>
        </w:rPr>
        <w:t xml:space="preserve">Módulo de administración</w:t>
      </w:r>
    </w:p>
    <w:p w:rsidR="00000000" w:rsidDel="00000000" w:rsidP="00000000" w:rsidRDefault="00000000" w:rsidRPr="00000000" w14:paraId="0000048B">
      <w:pPr>
        <w:pStyle w:val="Heading3"/>
        <w:keepNext w:val="1"/>
        <w:rPr/>
      </w:pPr>
      <w:r>
        <w:rPr>
          <w:rtl w:val="0"/>
        </w:rPr>
        <w:t xml:space="preserve">RF-10 - Inicio de sesión como administrador</w:t>
      </w:r>
    </w:p>
    <w:tbl>
      <w:tblPr>
        <w:tblStyle w:val="Table29"/>
        <w:tblW w:w="9695.0" w:type="dxa"/>
        <w:jc w:val="center"/>
        <w:tblBorders>
          <w:top w:color="8ea9c1" w:space="0" w:sz="4" w:val="single"/>
          <w:left w:color="8ea9c1" w:space="0" w:sz="4" w:val="single"/>
          <w:bottom w:color="8ea9c1" w:space="0" w:sz="4" w:val="single"/>
          <w:right w:color="8ea9c1" w:space="0" w:sz="4" w:val="single"/>
          <w:insideH w:color="8ea9c1" w:space="0" w:sz="4" w:val="single"/>
          <w:insideV w:color="8ea9c1" w:space="0" w:sz="4" w:val="single"/>
        </w:tblBorders>
        <w:tblLayout w:type="fixed"/>
        <w:tblLook w:val="0400"/>
      </w:tblPr>
      <w:tblGrid>
        <w:gridCol w:w="2608"/>
        <w:gridCol w:w="7087"/>
        <w:tblGridChange w:id="0">
          <w:tblGrid>
            <w:gridCol w:w="2608"/>
            <w:gridCol w:w="7087"/>
          </w:tblGrid>
        </w:tblGridChange>
      </w:tblGrid>
      <w:tr>
        <w:trPr>
          <w:cantSplit w:val="1"/>
          <w:tblHeader w:val="0"/>
        </w:trPr>
        <w:tc>
          <w:tcPr>
            <w:shd w:fill="1f3a5f" w:val="clear"/>
          </w:tcPr>
          <w:p w:rsidR="00000000" w:rsidDel="00000000" w:rsidP="00000000" w:rsidRDefault="00000000" w:rsidRPr="00000000" w14:paraId="0000048C">
            <w:pPr>
              <w:spacing w:after="40" w:before="40" w:lineRule="auto"/>
              <w:rPr/>
            </w:pPr>
            <w:r>
              <w:rPr>
                <w:b w:val="1"/>
                <w:bCs w:val="1"/>
                <w:color w:val="ffffff"/>
                <w:rtl w:val="0"/>
              </w:rPr>
              <w:t xml:space="preserve">RF-10</w:t>
            </w:r>
            <w:r>
              <w:rPr>
                <w:rtl w:val="0"/>
              </w:rPr>
            </w:r>
          </w:p>
        </w:tc>
        <w:tc>
          <w:tcPr>
            <w:shd w:fill="1f3a5f" w:val="clear"/>
          </w:tcPr>
          <w:p w:rsidR="00000000" w:rsidDel="00000000" w:rsidP="00000000" w:rsidRDefault="00000000" w:rsidRPr="00000000" w14:paraId="0000048D">
            <w:pPr>
              <w:spacing w:after="40" w:before="40" w:lineRule="auto"/>
              <w:rPr/>
            </w:pPr>
            <w:r>
              <w:rPr>
                <w:b w:val="1"/>
                <w:bCs w:val="1"/>
                <w:color w:val="ffffff"/>
                <w:rtl w:val="0"/>
              </w:rPr>
              <w:t xml:space="preserve">Inicio de sesión como administrador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48E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Versión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F">
            <w:pPr>
              <w:spacing w:after="40" w:before="40" w:lineRule="auto"/>
              <w:rPr/>
            </w:pPr>
            <w:r>
              <w:rPr>
                <w:rtl w:val="0"/>
              </w:rPr>
              <w:t xml:space="preserve">1.0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490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Actores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1">
            <w:pPr>
              <w:spacing w:after="40" w:before="40" w:lineRule="auto"/>
              <w:rPr/>
            </w:pPr>
            <w:r>
              <w:rPr>
                <w:rtl w:val="0"/>
              </w:rPr>
              <w:t xml:space="preserve">Administrador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492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Objetivos asociados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3">
            <w:pPr>
              <w:spacing w:after="40" w:before="40" w:lineRule="auto"/>
              <w:rPr/>
            </w:pPr>
            <w:r>
              <w:rPr>
                <w:rtl w:val="0"/>
              </w:rPr>
              <w:t xml:space="preserve">Restringir la gestión del contenido a cuentas autorizadas.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494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Requerimientos asociados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5">
            <w:pPr>
              <w:spacing w:after="40" w:before="40" w:lineRule="auto"/>
              <w:rPr/>
            </w:pPr>
            <w:r>
              <w:rPr>
                <w:rtl w:val="0"/>
              </w:rPr>
              <w:t xml:space="preserve">RF-11 (CRUD de lugares), RF-25 (Usuarios y roles), RNF-07 (Acceso restringido)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496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Descripción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7">
            <w:pPr>
              <w:spacing w:after="40" w:before="40" w:lineRule="auto"/>
              <w:rPr/>
            </w:pPr>
            <w:r>
              <w:rPr>
                <w:rtl w:val="0"/>
              </w:rPr>
              <w:t xml:space="preserve">El sistema deberá permitir el acceso al panel de administración solo con credenciales de una cuenta con rol de administrador.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498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Precondición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9">
            <w:pPr>
              <w:spacing w:after="40" w:before="40" w:lineRule="auto"/>
              <w:rPr/>
            </w:pPr>
            <w:r>
              <w:rPr>
                <w:rtl w:val="0"/>
              </w:rPr>
              <w:t xml:space="preserve">La cuenta existe y tiene asignado el rol de administrador.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49A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Secuencia normal</w:t>
            </w:r>
            <w:r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49B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Acción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49C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Paso 1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D">
            <w:pPr>
              <w:spacing w:after="40" w:before="40" w:lineRule="auto"/>
              <w:rPr/>
            </w:pPr>
            <w:r>
              <w:rPr>
                <w:rtl w:val="0"/>
              </w:rPr>
              <w:t xml:space="preserve">El administrador accede al inicio de sesión de administración.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49E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Paso 2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F">
            <w:pPr>
              <w:spacing w:after="40" w:before="40" w:lineRule="auto"/>
              <w:rPr/>
            </w:pPr>
            <w:r>
              <w:rPr>
                <w:rtl w:val="0"/>
              </w:rPr>
              <w:t xml:space="preserve">El administrador ingresa correo y contraseña.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4A0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Paso 3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1">
            <w:pPr>
              <w:spacing w:after="40" w:before="40" w:lineRule="auto"/>
              <w:rPr/>
            </w:pPr>
            <w:r>
              <w:rPr>
                <w:rtl w:val="0"/>
              </w:rPr>
              <w:t xml:space="preserve">El sistema valida las credenciales y el rol.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4A2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Paso 4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3">
            <w:pPr>
              <w:spacing w:after="40" w:before="40" w:lineRule="auto"/>
              <w:rPr/>
            </w:pPr>
            <w:r>
              <w:rPr>
                <w:rtl w:val="0"/>
              </w:rPr>
              <w:t xml:space="preserve">El sistema muestra el panel de administración.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4A4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Postcondición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5">
            <w:pPr>
              <w:spacing w:after="40" w:before="40" w:lineRule="auto"/>
              <w:rPr/>
            </w:pPr>
            <w:r>
              <w:rPr>
                <w:rtl w:val="0"/>
              </w:rPr>
              <w:t xml:space="preserve">El administrador tiene una sesión activa con acceso al panel.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4A6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Excepciones</w:t>
            </w:r>
            <w:r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4A7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Acción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4A8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Paso 3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9">
            <w:pPr>
              <w:spacing w:after="40" w:before="40" w:lineRule="auto"/>
              <w:rPr/>
            </w:pPr>
            <w:r>
              <w:rPr>
                <w:rtl w:val="0"/>
              </w:rPr>
              <w:t xml:space="preserve">Credenciales incorrectas: el sistema rechaza el acceso con un mensaje de error.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4AA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Paso 3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B">
            <w:pPr>
              <w:spacing w:after="40" w:before="40" w:lineRule="auto"/>
              <w:rPr/>
            </w:pPr>
            <w:r>
              <w:rPr>
                <w:rtl w:val="0"/>
              </w:rPr>
              <w:t xml:space="preserve">Cuenta sin rol de administrador: el sistema rechaza el acceso al panel.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4AC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Rendimiento</w:t>
            </w:r>
            <w:r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4AD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Cota de tiempo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4AE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Paso 3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F">
            <w:pPr>
              <w:spacing w:after="40" w:before="40" w:lineRule="auto"/>
              <w:rPr/>
            </w:pPr>
            <w:r>
              <w:rPr>
                <w:rtl w:val="0"/>
              </w:rPr>
              <w:t xml:space="preserve">2 segundos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4B0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Frecuencia esperada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1">
            <w:pPr>
              <w:spacing w:after="40" w:before="40" w:lineRule="auto"/>
              <w:rPr/>
            </w:pPr>
            <w:r>
              <w:rPr>
                <w:rtl w:val="0"/>
              </w:rPr>
              <w:t xml:space="preserve">Varias veces por semana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4B2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Comentarios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3">
            <w:pPr>
              <w:spacing w:after="40" w:before="40" w:lineRule="auto"/>
              <w:rPr/>
            </w:pPr>
            <w:r>
              <w:rPr>
                <w:rtl w:val="0"/>
              </w:rPr>
              <w:t xml:space="preserve">El rol se verifica también en la base de datos mediante RLS, no solo en la interfaz (RN-07).</w:t>
            </w:r>
          </w:p>
        </w:tc>
      </w:tr>
    </w:tbl>
    <w:p w:rsidR="00000000" w:rsidDel="00000000" w:rsidP="00000000" w:rsidRDefault="00000000" w:rsidRPr="00000000" w14:paraId="000004B4">
      <w:pPr>
        <w:rPr/>
      </w:pPr>
      <w:r>
        <w:rPr>
          <w:rtl w:val="0"/>
        </w:rPr>
      </w:r>
    </w:p>
    <w:p w:rsidR="00000000" w:rsidDel="00000000" w:rsidP="00000000" w:rsidRDefault="00000000" w:rsidRPr="00000000" w14:paraId="000004B5">
      <w:pPr>
        <w:pStyle w:val="Heading3"/>
        <w:keepNext w:val="1"/>
        <w:rPr/>
      </w:pPr>
      <w:r>
        <w:rPr>
          <w:rtl w:val="0"/>
        </w:rPr>
        <w:t xml:space="preserve">RF-11 - CRUD de lugares turísticos</w:t>
      </w:r>
    </w:p>
    <w:tbl>
      <w:tblPr>
        <w:tblStyle w:val="Table30"/>
        <w:tblW w:w="9695.0" w:type="dxa"/>
        <w:jc w:val="center"/>
        <w:tblBorders>
          <w:top w:color="8ea9c1" w:space="0" w:sz="4" w:val="single"/>
          <w:left w:color="8ea9c1" w:space="0" w:sz="4" w:val="single"/>
          <w:bottom w:color="8ea9c1" w:space="0" w:sz="4" w:val="single"/>
          <w:right w:color="8ea9c1" w:space="0" w:sz="4" w:val="single"/>
          <w:insideH w:color="8ea9c1" w:space="0" w:sz="4" w:val="single"/>
          <w:insideV w:color="8ea9c1" w:space="0" w:sz="4" w:val="single"/>
        </w:tblBorders>
        <w:tblLayout w:type="fixed"/>
        <w:tblLook w:val="0400"/>
      </w:tblPr>
      <w:tblGrid>
        <w:gridCol w:w="2608"/>
        <w:gridCol w:w="7087"/>
        <w:tblGridChange w:id="0">
          <w:tblGrid>
            <w:gridCol w:w="2608"/>
            <w:gridCol w:w="7087"/>
          </w:tblGrid>
        </w:tblGridChange>
      </w:tblGrid>
      <w:tr>
        <w:trPr>
          <w:cantSplit w:val="1"/>
          <w:tblHeader w:val="0"/>
        </w:trPr>
        <w:tc>
          <w:tcPr>
            <w:shd w:fill="1f3a5f" w:val="clear"/>
          </w:tcPr>
          <w:p w:rsidR="00000000" w:rsidDel="00000000" w:rsidP="00000000" w:rsidRDefault="00000000" w:rsidRPr="00000000" w14:paraId="000004B6">
            <w:pPr>
              <w:spacing w:after="40" w:before="40" w:lineRule="auto"/>
              <w:rPr/>
            </w:pPr>
            <w:r>
              <w:rPr>
                <w:b w:val="1"/>
                <w:bCs w:val="1"/>
                <w:color w:val="ffffff"/>
                <w:rtl w:val="0"/>
              </w:rPr>
              <w:t xml:space="preserve">RF-11</w:t>
            </w:r>
            <w:r>
              <w:rPr>
                <w:rtl w:val="0"/>
              </w:rPr>
            </w:r>
          </w:p>
        </w:tc>
        <w:tc>
          <w:tcPr>
            <w:shd w:fill="1f3a5f" w:val="clear"/>
          </w:tcPr>
          <w:p w:rsidR="00000000" w:rsidDel="00000000" w:rsidP="00000000" w:rsidRDefault="00000000" w:rsidRPr="00000000" w14:paraId="000004B7">
            <w:pPr>
              <w:spacing w:after="40" w:before="40" w:lineRule="auto"/>
              <w:rPr/>
            </w:pPr>
            <w:r>
              <w:rPr>
                <w:b w:val="1"/>
                <w:bCs w:val="1"/>
                <w:color w:val="ffffff"/>
                <w:rtl w:val="0"/>
              </w:rPr>
              <w:t xml:space="preserve">CRUD de lugares turísticos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4B8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Versión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9">
            <w:pPr>
              <w:spacing w:after="40" w:before="40" w:lineRule="auto"/>
              <w:rPr/>
            </w:pPr>
            <w:r>
              <w:rPr>
                <w:rtl w:val="0"/>
              </w:rPr>
              <w:t xml:space="preserve">1.0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4BA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Actores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B">
            <w:pPr>
              <w:spacing w:after="40" w:before="40" w:lineRule="auto"/>
              <w:rPr/>
            </w:pPr>
            <w:r>
              <w:rPr>
                <w:rtl w:val="0"/>
              </w:rPr>
              <w:t xml:space="preserve">Administrador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4BC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Objetivos asociados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D">
            <w:pPr>
              <w:spacing w:after="40" w:before="40" w:lineRule="auto"/>
              <w:rPr/>
            </w:pPr>
            <w:r>
              <w:rPr>
                <w:rtl w:val="0"/>
              </w:rPr>
              <w:t xml:space="preserve">Mantener el catálogo completo y actualizado.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4BE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Requerimientos asociados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F">
            <w:pPr>
              <w:spacing w:after="40" w:before="40" w:lineRule="auto"/>
              <w:rPr/>
            </w:pPr>
            <w:r>
              <w:rPr>
                <w:rtl w:val="0"/>
              </w:rPr>
              <w:t xml:space="preserve">RF-10 (Login admin), RF-04 (Catálogo), RF-08 (Mapa), RNF-13 (Fiabilidad de datos)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4C0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Descripción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1">
            <w:pPr>
              <w:spacing w:after="40" w:before="40" w:lineRule="auto"/>
              <w:rPr/>
            </w:pPr>
            <w:r>
              <w:rPr>
                <w:rtl w:val="0"/>
              </w:rPr>
              <w:t xml:space="preserve">El sistema deberá permitir al administrador crear, consultar, actualizar y eliminar lugares del catálogo, incluida la imagen del lugar.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4C2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Precondición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3">
            <w:pPr>
              <w:spacing w:after="40" w:before="40" w:lineRule="auto"/>
              <w:rPr/>
            </w:pPr>
            <w:r>
              <w:rPr>
                <w:rtl w:val="0"/>
              </w:rPr>
              <w:t xml:space="preserve">El administrador tiene una sesión activa en el panel.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4C4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Secuencia normal</w:t>
            </w:r>
            <w:r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4C5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Acción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4C6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Paso 1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7">
            <w:pPr>
              <w:spacing w:after="40" w:before="40" w:lineRule="auto"/>
              <w:rPr/>
            </w:pPr>
            <w:r>
              <w:rPr>
                <w:rtl w:val="0"/>
              </w:rPr>
              <w:t xml:space="preserve">El administrador abre la gestión de lugares.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4C8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Paso 2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9">
            <w:pPr>
              <w:spacing w:after="40" w:before="40" w:lineRule="auto"/>
              <w:rPr/>
            </w:pPr>
            <w:r>
              <w:rPr>
                <w:rtl w:val="0"/>
              </w:rPr>
              <w:t xml:space="preserve">El administrador elige crear, editar, consultar o eliminar un lugar.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4CA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Paso 3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B">
            <w:pPr>
              <w:spacing w:after="40" w:before="40" w:lineRule="auto"/>
              <w:rPr/>
            </w:pPr>
            <w:r>
              <w:rPr>
                <w:rtl w:val="0"/>
              </w:rPr>
              <w:t xml:space="preserve">El administrador ingresa o modifica los datos: nombre, tipo, comuna, gratuidad, dirección, horario, contacto, coordenadas e imagen.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4CC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Paso 4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D">
            <w:pPr>
              <w:spacing w:after="40" w:before="40" w:lineRule="auto"/>
              <w:rPr/>
            </w:pPr>
            <w:r>
              <w:rPr>
                <w:rtl w:val="0"/>
              </w:rPr>
              <w:t xml:space="preserve">El administrador guarda la operación.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4CE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Paso 5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F">
            <w:pPr>
              <w:spacing w:after="40" w:before="40" w:lineRule="auto"/>
              <w:rPr/>
            </w:pPr>
            <w:r>
              <w:rPr>
                <w:rtl w:val="0"/>
              </w:rPr>
              <w:t xml:space="preserve">El sistema valida los datos, aplica el cambio y lo refleja en el catálogo y el mapa.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4D0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Postcondición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1">
            <w:pPr>
              <w:spacing w:after="40" w:before="40" w:lineRule="auto"/>
              <w:rPr/>
            </w:pPr>
            <w:r>
              <w:rPr>
                <w:rtl w:val="0"/>
              </w:rPr>
              <w:t xml:space="preserve">El catálogo y el mapa muestran la información actualizada.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4D2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Excepciones</w:t>
            </w:r>
            <w:r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4D3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Acción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4D4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Paso 5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5">
            <w:pPr>
              <w:spacing w:after="40" w:before="40" w:lineRule="auto"/>
              <w:rPr/>
            </w:pPr>
            <w:r>
              <w:rPr>
                <w:rtl w:val="0"/>
              </w:rPr>
              <w:t xml:space="preserve">Datos incompletos o inválidos: el sistema rechaza el cambio y solicita corregirlos.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4D6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Rendimiento</w:t>
            </w:r>
            <w:r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4D7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Cota de tiempo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4D8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Paso 5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9">
            <w:pPr>
              <w:spacing w:after="40" w:before="40" w:lineRule="auto"/>
              <w:rPr/>
            </w:pPr>
            <w:r>
              <w:rPr>
                <w:rtl w:val="0"/>
              </w:rPr>
              <w:t xml:space="preserve">2 segundos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4DA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Frecuencia esperada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B">
            <w:pPr>
              <w:spacing w:after="40" w:before="40" w:lineRule="auto"/>
              <w:rPr/>
            </w:pPr>
            <w:r>
              <w:rPr>
                <w:rtl w:val="0"/>
              </w:rPr>
              <w:t xml:space="preserve">Varias veces por semana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4DC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Comentarios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D">
            <w:pPr>
              <w:spacing w:after="40" w:before="40" w:lineRule="auto"/>
              <w:rPr/>
            </w:pPr>
            <w:r>
              <w:rPr>
                <w:rtl w:val="0"/>
              </w:rPr>
              <w:t xml:space="preserve">Las imágenes se comprimen en el dispositivo antes de subirse a Supabase Storage. Solo administradores pueden escribir en la tabla de lugares (RN-07).</w:t>
            </w:r>
          </w:p>
        </w:tc>
      </w:tr>
    </w:tbl>
    <w:p w:rsidR="00000000" w:rsidDel="00000000" w:rsidP="00000000" w:rsidRDefault="00000000" w:rsidRPr="00000000" w14:paraId="000004DE">
      <w:pPr>
        <w:rPr/>
      </w:pPr>
      <w:r>
        <w:rPr>
          <w:rtl w:val="0"/>
        </w:rPr>
      </w:r>
    </w:p>
    <w:p w:rsidR="00000000" w:rsidDel="00000000" w:rsidP="00000000" w:rsidRDefault="00000000" w:rsidRPr="00000000" w14:paraId="000004DF">
      <w:pPr>
        <w:pStyle w:val="Heading3"/>
        <w:keepNext w:val="1"/>
        <w:rPr/>
      </w:pPr>
      <w:r>
        <w:rPr>
          <w:rtl w:val="0"/>
        </w:rPr>
        <w:t xml:space="preserve">RF-23 - Gestión de reportes de usuarios</w:t>
      </w:r>
    </w:p>
    <w:tbl>
      <w:tblPr>
        <w:tblStyle w:val="Table31"/>
        <w:tblW w:w="9695.0" w:type="dxa"/>
        <w:jc w:val="center"/>
        <w:tblBorders>
          <w:top w:color="8ea9c1" w:space="0" w:sz="4" w:val="single"/>
          <w:left w:color="8ea9c1" w:space="0" w:sz="4" w:val="single"/>
          <w:bottom w:color="8ea9c1" w:space="0" w:sz="4" w:val="single"/>
          <w:right w:color="8ea9c1" w:space="0" w:sz="4" w:val="single"/>
          <w:insideH w:color="8ea9c1" w:space="0" w:sz="4" w:val="single"/>
          <w:insideV w:color="8ea9c1" w:space="0" w:sz="4" w:val="single"/>
        </w:tblBorders>
        <w:tblLayout w:type="fixed"/>
        <w:tblLook w:val="0400"/>
      </w:tblPr>
      <w:tblGrid>
        <w:gridCol w:w="2608"/>
        <w:gridCol w:w="7087"/>
        <w:tblGridChange w:id="0">
          <w:tblGrid>
            <w:gridCol w:w="2608"/>
            <w:gridCol w:w="7087"/>
          </w:tblGrid>
        </w:tblGridChange>
      </w:tblGrid>
      <w:tr>
        <w:trPr>
          <w:cantSplit w:val="1"/>
          <w:tblHeader w:val="0"/>
        </w:trPr>
        <w:tc>
          <w:tcPr>
            <w:shd w:fill="1f3a5f" w:val="clear"/>
          </w:tcPr>
          <w:p w:rsidR="00000000" w:rsidDel="00000000" w:rsidP="00000000" w:rsidRDefault="00000000" w:rsidRPr="00000000" w14:paraId="000004E0">
            <w:pPr>
              <w:spacing w:after="40" w:before="40" w:lineRule="auto"/>
              <w:rPr/>
            </w:pPr>
            <w:r>
              <w:rPr>
                <w:b w:val="1"/>
                <w:bCs w:val="1"/>
                <w:color w:val="ffffff"/>
                <w:rtl w:val="0"/>
              </w:rPr>
              <w:t xml:space="preserve">RF-23</w:t>
            </w:r>
            <w:r>
              <w:rPr>
                <w:rtl w:val="0"/>
              </w:rPr>
            </w:r>
          </w:p>
        </w:tc>
        <w:tc>
          <w:tcPr>
            <w:shd w:fill="1f3a5f" w:val="clear"/>
          </w:tcPr>
          <w:p w:rsidR="00000000" w:rsidDel="00000000" w:rsidP="00000000" w:rsidRDefault="00000000" w:rsidRPr="00000000" w14:paraId="000004E1">
            <w:pPr>
              <w:spacing w:after="40" w:before="40" w:lineRule="auto"/>
              <w:rPr/>
            </w:pPr>
            <w:r>
              <w:rPr>
                <w:b w:val="1"/>
                <w:bCs w:val="1"/>
                <w:color w:val="ffffff"/>
                <w:rtl w:val="0"/>
              </w:rPr>
              <w:t xml:space="preserve">Gestión de reportes de usuarios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4E2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Versión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3">
            <w:pPr>
              <w:spacing w:after="40" w:before="40" w:lineRule="auto"/>
              <w:rPr/>
            </w:pPr>
            <w:r>
              <w:rPr>
                <w:rtl w:val="0"/>
              </w:rPr>
              <w:t xml:space="preserve">1.0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4E4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Actores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5">
            <w:pPr>
              <w:spacing w:after="40" w:before="40" w:lineRule="auto"/>
              <w:rPr/>
            </w:pPr>
            <w:r>
              <w:rPr>
                <w:rtl w:val="0"/>
              </w:rPr>
              <w:t xml:space="preserve">Administrador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4E6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Objetivos asociados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7">
            <w:pPr>
              <w:spacing w:after="40" w:before="40" w:lineRule="auto"/>
              <w:rPr/>
            </w:pPr>
            <w:r>
              <w:rPr>
                <w:rtl w:val="0"/>
              </w:rPr>
              <w:t xml:space="preserve">Corregir a tiempo los errores del catálogo informados por los usuarios.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4E8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Requerimientos asociados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9">
            <w:pPr>
              <w:spacing w:after="40" w:before="40" w:lineRule="auto"/>
              <w:rPr/>
            </w:pPr>
            <w:r>
              <w:rPr>
                <w:rtl w:val="0"/>
              </w:rPr>
              <w:t xml:space="preserve">RF-17 (Reporte), RF-19 (Mis tickets), RNF-07 (Acceso restringido)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4EA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Descripción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B">
            <w:pPr>
              <w:spacing w:after="40" w:before="40" w:lineRule="auto"/>
              <w:rPr/>
            </w:pPr>
            <w:r>
              <w:rPr>
                <w:rtl w:val="0"/>
              </w:rPr>
              <w:t xml:space="preserve">El sistema deberá permitir al administrador revisar los reportes de los usuarios y actualizar su estado hasta su resolución.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4EC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Precondición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D">
            <w:pPr>
              <w:spacing w:after="40" w:before="40" w:lineRule="auto"/>
              <w:rPr/>
            </w:pPr>
            <w:r>
              <w:rPr>
                <w:rtl w:val="0"/>
              </w:rPr>
              <w:t xml:space="preserve">El administrador tiene una sesión activa en el panel.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4EE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Secuencia normal</w:t>
            </w:r>
            <w:r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4EF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Acción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4F0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Paso 1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1">
            <w:pPr>
              <w:spacing w:after="40" w:before="40" w:lineRule="auto"/>
              <w:rPr/>
            </w:pPr>
            <w:r>
              <w:rPr>
                <w:rtl w:val="0"/>
              </w:rPr>
              <w:t xml:space="preserve">El administrador abre la gestión de reportes.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4F2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Paso 2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3">
            <w:pPr>
              <w:spacing w:after="40" w:before="40" w:lineRule="auto"/>
              <w:rPr/>
            </w:pPr>
            <w:r>
              <w:rPr>
                <w:rtl w:val="0"/>
              </w:rPr>
              <w:t xml:space="preserve">El sistema lista los reportes con su estado y el lugar asociado.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4F4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Paso 3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5">
            <w:pPr>
              <w:spacing w:after="40" w:before="40" w:lineRule="auto"/>
              <w:rPr/>
            </w:pPr>
            <w:r>
              <w:rPr>
                <w:rtl w:val="0"/>
              </w:rPr>
              <w:t xml:space="preserve">El administrador selecciona un reporte y cambia su estado.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4F6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Paso 4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7">
            <w:pPr>
              <w:spacing w:after="40" w:before="40" w:lineRule="auto"/>
              <w:rPr/>
            </w:pPr>
            <w:r>
              <w:rPr>
                <w:rtl w:val="0"/>
              </w:rPr>
              <w:t xml:space="preserve">El sistema actualiza el estado y lo refleja en "Mis tickets" del usuario.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4F8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Postcondición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9">
            <w:pPr>
              <w:spacing w:after="40" w:before="40" w:lineRule="auto"/>
              <w:rPr/>
            </w:pPr>
            <w:r>
              <w:rPr>
                <w:rtl w:val="0"/>
              </w:rPr>
              <w:t xml:space="preserve">El reporte tiene su nuevo estado, visible para el usuario que lo envió.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4FA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Excepciones</w:t>
            </w:r>
            <w:r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4FB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Acción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4FC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Paso 1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D">
            <w:pPr>
              <w:spacing w:after="40" w:before="40" w:lineRule="auto"/>
              <w:rPr/>
            </w:pPr>
            <w:r>
              <w:rPr>
                <w:rtl w:val="0"/>
              </w:rPr>
              <w:t xml:space="preserve">Cuenta sin rol de administrador: el sistema deniega el acceso.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4FE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Rendimiento</w:t>
            </w:r>
            <w:r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4FF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Cota de tiempo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500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Paso 4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1">
            <w:pPr>
              <w:spacing w:after="40" w:before="40" w:lineRule="auto"/>
              <w:rPr/>
            </w:pPr>
            <w:r>
              <w:rPr>
                <w:rtl w:val="0"/>
              </w:rPr>
              <w:t xml:space="preserve">No definida en la ERS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502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Frecuencia esperada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3">
            <w:pPr>
              <w:spacing w:after="40" w:before="40" w:lineRule="auto"/>
              <w:rPr/>
            </w:pPr>
            <w:r>
              <w:rPr>
                <w:rtl w:val="0"/>
              </w:rPr>
              <w:t xml:space="preserve">Según volumen de reportes, estimado semanal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504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Comentarios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5">
            <w:pPr>
              <w:spacing w:after="40" w:before="40" w:lineRule="auto"/>
              <w:rPr/>
            </w:pPr>
            <w:r>
              <w:rPr>
                <w:rtl w:val="0"/>
              </w:rPr>
              <w:t xml:space="preserve">Los reportes transitan por cuatro estados hasta su resolución (RN-09).</w:t>
            </w:r>
          </w:p>
        </w:tc>
      </w:tr>
    </w:tbl>
    <w:p w:rsidR="00000000" w:rsidDel="00000000" w:rsidP="00000000" w:rsidRDefault="00000000" w:rsidRPr="00000000" w14:paraId="00000506">
      <w:pPr>
        <w:rPr/>
      </w:pPr>
      <w:r>
        <w:rPr>
          <w:rtl w:val="0"/>
        </w:rPr>
      </w:r>
    </w:p>
    <w:p w:rsidR="00000000" w:rsidDel="00000000" w:rsidP="00000000" w:rsidRDefault="00000000" w:rsidRPr="00000000" w14:paraId="00000507">
      <w:pPr>
        <w:pStyle w:val="Heading3"/>
        <w:keepNext w:val="1"/>
        <w:rPr/>
      </w:pPr>
      <w:r>
        <w:rPr>
          <w:rtl w:val="0"/>
        </w:rPr>
        <w:t xml:space="preserve">RF-24 - Revisión de sugerencias de lugares</w:t>
      </w:r>
    </w:p>
    <w:tbl>
      <w:tblPr>
        <w:tblStyle w:val="Table32"/>
        <w:tblW w:w="9695.0" w:type="dxa"/>
        <w:jc w:val="center"/>
        <w:tblBorders>
          <w:top w:color="8ea9c1" w:space="0" w:sz="4" w:val="single"/>
          <w:left w:color="8ea9c1" w:space="0" w:sz="4" w:val="single"/>
          <w:bottom w:color="8ea9c1" w:space="0" w:sz="4" w:val="single"/>
          <w:right w:color="8ea9c1" w:space="0" w:sz="4" w:val="single"/>
          <w:insideH w:color="8ea9c1" w:space="0" w:sz="4" w:val="single"/>
          <w:insideV w:color="8ea9c1" w:space="0" w:sz="4" w:val="single"/>
        </w:tblBorders>
        <w:tblLayout w:type="fixed"/>
        <w:tblLook w:val="0400"/>
      </w:tblPr>
      <w:tblGrid>
        <w:gridCol w:w="2608"/>
        <w:gridCol w:w="7087"/>
        <w:tblGridChange w:id="0">
          <w:tblGrid>
            <w:gridCol w:w="2608"/>
            <w:gridCol w:w="7087"/>
          </w:tblGrid>
        </w:tblGridChange>
      </w:tblGrid>
      <w:tr>
        <w:trPr>
          <w:cantSplit w:val="1"/>
          <w:tblHeader w:val="0"/>
        </w:trPr>
        <w:tc>
          <w:tcPr>
            <w:shd w:fill="1f3a5f" w:val="clear"/>
          </w:tcPr>
          <w:p w:rsidR="00000000" w:rsidDel="00000000" w:rsidP="00000000" w:rsidRDefault="00000000" w:rsidRPr="00000000" w14:paraId="00000508">
            <w:pPr>
              <w:spacing w:after="40" w:before="40" w:lineRule="auto"/>
              <w:rPr/>
            </w:pPr>
            <w:r>
              <w:rPr>
                <w:b w:val="1"/>
                <w:bCs w:val="1"/>
                <w:color w:val="ffffff"/>
                <w:rtl w:val="0"/>
              </w:rPr>
              <w:t xml:space="preserve">RF-24</w:t>
            </w:r>
            <w:r>
              <w:rPr>
                <w:rtl w:val="0"/>
              </w:rPr>
            </w:r>
          </w:p>
        </w:tc>
        <w:tc>
          <w:tcPr>
            <w:shd w:fill="1f3a5f" w:val="clear"/>
          </w:tcPr>
          <w:p w:rsidR="00000000" w:rsidDel="00000000" w:rsidP="00000000" w:rsidRDefault="00000000" w:rsidRPr="00000000" w14:paraId="00000509">
            <w:pPr>
              <w:spacing w:after="40" w:before="40" w:lineRule="auto"/>
              <w:rPr/>
            </w:pPr>
            <w:r>
              <w:rPr>
                <w:b w:val="1"/>
                <w:bCs w:val="1"/>
                <w:color w:val="ffffff"/>
                <w:rtl w:val="0"/>
              </w:rPr>
              <w:t xml:space="preserve">Revisión de sugerencias de lugares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50A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Versión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B">
            <w:pPr>
              <w:spacing w:after="40" w:before="40" w:lineRule="auto"/>
              <w:rPr/>
            </w:pPr>
            <w:r>
              <w:rPr>
                <w:rtl w:val="0"/>
              </w:rPr>
              <w:t xml:space="preserve">1.0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50C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Actores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D">
            <w:pPr>
              <w:spacing w:after="40" w:before="40" w:lineRule="auto"/>
              <w:rPr/>
            </w:pPr>
            <w:r>
              <w:rPr>
                <w:rtl w:val="0"/>
              </w:rPr>
              <w:t xml:space="preserve">Administrador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50E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Objetivos asociados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F">
            <w:pPr>
              <w:spacing w:after="40" w:before="40" w:lineRule="auto"/>
              <w:rPr/>
            </w:pPr>
            <w:r>
              <w:rPr>
                <w:rtl w:val="0"/>
              </w:rPr>
              <w:t xml:space="preserve">Incorporar al catálogo los lugares propuestos por los usuarios.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510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Requerimientos asociados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1">
            <w:pPr>
              <w:spacing w:after="40" w:before="40" w:lineRule="auto"/>
              <w:rPr/>
            </w:pPr>
            <w:r>
              <w:rPr>
                <w:rtl w:val="0"/>
              </w:rPr>
              <w:t xml:space="preserve">RF-18 (Sugerencia), RF-11 (CRUD de lugares), RF-19 (Mis tickets), RNF-07 (Acceso restringido)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512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Descripción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3">
            <w:pPr>
              <w:spacing w:after="40" w:before="40" w:lineRule="auto"/>
              <w:rPr/>
            </w:pPr>
            <w:r>
              <w:rPr>
                <w:rtl w:val="0"/>
              </w:rPr>
              <w:t xml:space="preserve">El sistema deberá permitir al administrador revisar las sugerencias, consultar su ubicación referencial y resolverlas.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514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Precondición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5">
            <w:pPr>
              <w:spacing w:after="40" w:before="40" w:lineRule="auto"/>
              <w:rPr/>
            </w:pPr>
            <w:r>
              <w:rPr>
                <w:rtl w:val="0"/>
              </w:rPr>
              <w:t xml:space="preserve">El administrador tiene una sesión activa en el panel.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516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Secuencia normal</w:t>
            </w:r>
            <w:r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517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Acción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518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Paso 1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9">
            <w:pPr>
              <w:spacing w:after="40" w:before="40" w:lineRule="auto"/>
              <w:rPr/>
            </w:pPr>
            <w:r>
              <w:rPr>
                <w:rtl w:val="0"/>
              </w:rPr>
              <w:t xml:space="preserve">El administrador abre la revisión de sugerencias.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51A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Paso 2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B">
            <w:pPr>
              <w:spacing w:after="40" w:before="40" w:lineRule="auto"/>
              <w:rPr/>
            </w:pPr>
            <w:r>
              <w:rPr>
                <w:rtl w:val="0"/>
              </w:rPr>
              <w:t xml:space="preserve">El sistema lista las sugerencias con su estado.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51C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Paso 3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D">
            <w:pPr>
              <w:spacing w:after="40" w:before="40" w:lineRule="auto"/>
              <w:rPr/>
            </w:pPr>
            <w:r>
              <w:rPr>
                <w:rtl w:val="0"/>
              </w:rPr>
              <w:t xml:space="preserve">El administrador revisa una sugerencia y su ubicación en el mini mapa.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51E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Paso 4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F">
            <w:pPr>
              <w:spacing w:after="40" w:before="40" w:lineRule="auto"/>
              <w:rPr/>
            </w:pPr>
            <w:r>
              <w:rPr>
                <w:rtl w:val="0"/>
              </w:rPr>
              <w:t xml:space="preserve">El administrador aprueba o rechaza la sugerencia.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520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Paso 5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1">
            <w:pPr>
              <w:spacing w:after="40" w:before="40" w:lineRule="auto"/>
              <w:rPr/>
            </w:pPr>
            <w:r>
              <w:rPr>
                <w:rtl w:val="0"/>
              </w:rPr>
              <w:t xml:space="preserve">El sistema actualiza el estado y lo refleja en "Mis tickets" del usuario.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522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Paso 6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3">
            <w:pPr>
              <w:spacing w:after="40" w:before="40" w:lineRule="auto"/>
              <w:rPr/>
            </w:pPr>
            <w:r>
              <w:rPr>
                <w:rtl w:val="0"/>
              </w:rPr>
              <w:t xml:space="preserve">Si fue aprobada, el administrador crea el lugar mediante RF-11.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524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Postcondición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5">
            <w:pPr>
              <w:spacing w:after="40" w:before="40" w:lineRule="auto"/>
              <w:rPr/>
            </w:pPr>
            <w:r>
              <w:rPr>
                <w:rtl w:val="0"/>
              </w:rPr>
              <w:t xml:space="preserve">La sugerencia queda resuelta y, si fue aprobada, puede publicarse como lugar.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526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Excepciones</w:t>
            </w:r>
            <w:r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527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Acción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528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Paso 1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9">
            <w:pPr>
              <w:spacing w:after="40" w:before="40" w:lineRule="auto"/>
              <w:rPr/>
            </w:pPr>
            <w:r>
              <w:rPr>
                <w:rtl w:val="0"/>
              </w:rPr>
              <w:t xml:space="preserve">Cuenta sin rol de administrador: el sistema deniega el acceso.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52A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Rendimiento</w:t>
            </w:r>
            <w:r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52B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Cota de tiempo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52C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Paso 5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D">
            <w:pPr>
              <w:spacing w:after="40" w:before="40" w:lineRule="auto"/>
              <w:rPr/>
            </w:pPr>
            <w:r>
              <w:rPr>
                <w:rtl w:val="0"/>
              </w:rPr>
              <w:t xml:space="preserve">No definida en la ERS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52E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Frecuencia esperada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F">
            <w:pPr>
              <w:spacing w:after="40" w:before="40" w:lineRule="auto"/>
              <w:rPr/>
            </w:pPr>
            <w:r>
              <w:rPr>
                <w:rtl w:val="0"/>
              </w:rPr>
              <w:t xml:space="preserve">Según volumen de sugerencias, estimado semanal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530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Comentarios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1">
            <w:pPr>
              <w:spacing w:after="40" w:before="40" w:lineRule="auto"/>
              <w:rPr/>
            </w:pPr>
            <w:r>
              <w:rPr>
                <w:rtl w:val="0"/>
              </w:rPr>
              <w:t xml:space="preserve">La aprobación no crea el lugar de forma automática (RN-12).</w:t>
            </w:r>
          </w:p>
        </w:tc>
      </w:tr>
    </w:tbl>
    <w:p w:rsidR="00000000" w:rsidDel="00000000" w:rsidP="00000000" w:rsidRDefault="00000000" w:rsidRPr="00000000" w14:paraId="00000532">
      <w:pPr>
        <w:rPr/>
      </w:pPr>
      <w:r>
        <w:rPr>
          <w:rtl w:val="0"/>
        </w:rPr>
      </w:r>
    </w:p>
    <w:p w:rsidR="00000000" w:rsidDel="00000000" w:rsidP="00000000" w:rsidRDefault="00000000" w:rsidRPr="00000000" w14:paraId="00000533">
      <w:pPr>
        <w:pStyle w:val="Heading3"/>
        <w:keepNext w:val="1"/>
        <w:rPr/>
      </w:pPr>
      <w:r>
        <w:rPr>
          <w:rtl w:val="0"/>
        </w:rPr>
        <w:t xml:space="preserve">RF-25 - Gestión de usuarios y roles</w:t>
      </w:r>
    </w:p>
    <w:tbl>
      <w:tblPr>
        <w:tblStyle w:val="Table33"/>
        <w:tblW w:w="9695.0" w:type="dxa"/>
        <w:jc w:val="center"/>
        <w:tblBorders>
          <w:top w:color="8ea9c1" w:space="0" w:sz="4" w:val="single"/>
          <w:left w:color="8ea9c1" w:space="0" w:sz="4" w:val="single"/>
          <w:bottom w:color="8ea9c1" w:space="0" w:sz="4" w:val="single"/>
          <w:right w:color="8ea9c1" w:space="0" w:sz="4" w:val="single"/>
          <w:insideH w:color="8ea9c1" w:space="0" w:sz="4" w:val="single"/>
          <w:insideV w:color="8ea9c1" w:space="0" w:sz="4" w:val="single"/>
        </w:tblBorders>
        <w:tblLayout w:type="fixed"/>
        <w:tblLook w:val="0400"/>
      </w:tblPr>
      <w:tblGrid>
        <w:gridCol w:w="2608"/>
        <w:gridCol w:w="7087"/>
        <w:tblGridChange w:id="0">
          <w:tblGrid>
            <w:gridCol w:w="2608"/>
            <w:gridCol w:w="7087"/>
          </w:tblGrid>
        </w:tblGridChange>
      </w:tblGrid>
      <w:tr>
        <w:trPr>
          <w:cantSplit w:val="1"/>
          <w:tblHeader w:val="0"/>
        </w:trPr>
        <w:tc>
          <w:tcPr>
            <w:shd w:fill="1f3a5f" w:val="clear"/>
          </w:tcPr>
          <w:p w:rsidR="00000000" w:rsidDel="00000000" w:rsidP="00000000" w:rsidRDefault="00000000" w:rsidRPr="00000000" w14:paraId="00000534">
            <w:pPr>
              <w:spacing w:after="40" w:before="40" w:lineRule="auto"/>
              <w:rPr/>
            </w:pPr>
            <w:r>
              <w:rPr>
                <w:b w:val="1"/>
                <w:bCs w:val="1"/>
                <w:color w:val="ffffff"/>
                <w:rtl w:val="0"/>
              </w:rPr>
              <w:t xml:space="preserve">RF-25</w:t>
            </w:r>
            <w:r>
              <w:rPr>
                <w:rtl w:val="0"/>
              </w:rPr>
            </w:r>
          </w:p>
        </w:tc>
        <w:tc>
          <w:tcPr>
            <w:shd w:fill="1f3a5f" w:val="clear"/>
          </w:tcPr>
          <w:p w:rsidR="00000000" w:rsidDel="00000000" w:rsidP="00000000" w:rsidRDefault="00000000" w:rsidRPr="00000000" w14:paraId="00000535">
            <w:pPr>
              <w:spacing w:after="40" w:before="40" w:lineRule="auto"/>
              <w:rPr/>
            </w:pPr>
            <w:r>
              <w:rPr>
                <w:b w:val="1"/>
                <w:bCs w:val="1"/>
                <w:color w:val="ffffff"/>
                <w:rtl w:val="0"/>
              </w:rPr>
              <w:t xml:space="preserve">Gestión de usuarios y roles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536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Versión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7">
            <w:pPr>
              <w:spacing w:after="40" w:before="40" w:lineRule="auto"/>
              <w:rPr/>
            </w:pPr>
            <w:r>
              <w:rPr>
                <w:rtl w:val="0"/>
              </w:rPr>
              <w:t xml:space="preserve">1.0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538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Actores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9">
            <w:pPr>
              <w:spacing w:after="40" w:before="40" w:lineRule="auto"/>
              <w:rPr/>
            </w:pPr>
            <w:r>
              <w:rPr>
                <w:rtl w:val="0"/>
              </w:rPr>
              <w:t xml:space="preserve">Administrador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53A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Objetivos asociados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B">
            <w:pPr>
              <w:spacing w:after="40" w:before="40" w:lineRule="auto"/>
              <w:rPr/>
            </w:pPr>
            <w:r>
              <w:rPr>
                <w:rtl w:val="0"/>
              </w:rPr>
              <w:t xml:space="preserve">Controlar qué cuentas pueden administrar el contenido.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53C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Requerimientos asociados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D">
            <w:pPr>
              <w:spacing w:after="40" w:before="40" w:lineRule="auto"/>
              <w:rPr/>
            </w:pPr>
            <w:r>
              <w:rPr>
                <w:rtl w:val="0"/>
              </w:rPr>
              <w:t xml:space="preserve">RF-10 (Login admin), RNF-07 (Acceso restringido)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53E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Descripción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F">
            <w:pPr>
              <w:spacing w:after="40" w:before="40" w:lineRule="auto"/>
              <w:rPr/>
            </w:pPr>
            <w:r>
              <w:rPr>
                <w:rtl w:val="0"/>
              </w:rPr>
              <w:t xml:space="preserve">El sistema deberá permitir al administrador consultar las cuentas registradas y administrar la asignación del rol de administrador.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540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Precondición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1">
            <w:pPr>
              <w:spacing w:after="40" w:before="40" w:lineRule="auto"/>
              <w:rPr/>
            </w:pPr>
            <w:r>
              <w:rPr>
                <w:rtl w:val="0"/>
              </w:rPr>
              <w:t xml:space="preserve">El administrador tiene una sesión activa en el panel.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542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Secuencia normal</w:t>
            </w:r>
            <w:r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543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Acción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544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Paso 1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5">
            <w:pPr>
              <w:spacing w:after="40" w:before="40" w:lineRule="auto"/>
              <w:rPr/>
            </w:pPr>
            <w:r>
              <w:rPr>
                <w:rtl w:val="0"/>
              </w:rPr>
              <w:t xml:space="preserve">El administrador abre la gestión de usuarios.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546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Paso 2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7">
            <w:pPr>
              <w:spacing w:after="40" w:before="40" w:lineRule="auto"/>
              <w:rPr/>
            </w:pPr>
            <w:r>
              <w:rPr>
                <w:rtl w:val="0"/>
              </w:rPr>
              <w:t xml:space="preserve">El sistema lista las cuentas con su rol.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548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Paso 3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9">
            <w:pPr>
              <w:spacing w:after="40" w:before="40" w:lineRule="auto"/>
              <w:rPr/>
            </w:pPr>
            <w:r>
              <w:rPr>
                <w:rtl w:val="0"/>
              </w:rPr>
              <w:t xml:space="preserve">El administrador selecciona una cuenta y cambia su rol.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54A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Paso 4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B">
            <w:pPr>
              <w:spacing w:after="40" w:before="40" w:lineRule="auto"/>
              <w:rPr/>
            </w:pPr>
            <w:r>
              <w:rPr>
                <w:rtl w:val="0"/>
              </w:rPr>
              <w:t xml:space="preserve">El sistema verifica que quien solicita es administrador y aplica el cambio.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54C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Postcondición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D">
            <w:pPr>
              <w:spacing w:after="40" w:before="40" w:lineRule="auto"/>
              <w:rPr/>
            </w:pPr>
            <w:r>
              <w:rPr>
                <w:rtl w:val="0"/>
              </w:rPr>
              <w:t xml:space="preserve">La cuenta queda con el rol asignado.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54E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Excepciones</w:t>
            </w:r>
            <w:r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54F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Acción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550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Paso 4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1">
            <w:pPr>
              <w:spacing w:after="40" w:before="40" w:lineRule="auto"/>
              <w:rPr/>
            </w:pPr>
            <w:r>
              <w:rPr>
                <w:rtl w:val="0"/>
              </w:rPr>
              <w:t xml:space="preserve">Una cuenta sin rol intenta asignarse el rol de administrador, incluso por llamada directa a la API: la base de datos rechaza la operación.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552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Rendimiento</w:t>
            </w:r>
            <w:r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553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Cota de tiempo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554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Paso 4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5">
            <w:pPr>
              <w:spacing w:after="40" w:before="40" w:lineRule="auto"/>
              <w:rPr/>
            </w:pPr>
            <w:r>
              <w:rPr>
                <w:rtl w:val="0"/>
              </w:rPr>
              <w:t xml:space="preserve">No definida en la ERS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556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Frecuencia esperada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7">
            <w:pPr>
              <w:spacing w:after="40" w:before="40" w:lineRule="auto"/>
              <w:rPr/>
            </w:pPr>
            <w:r>
              <w:rPr>
                <w:rtl w:val="0"/>
              </w:rPr>
              <w:t xml:space="preserve">Excepcional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558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Comentarios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9">
            <w:pPr>
              <w:spacing w:after="40" w:before="40" w:lineRule="auto"/>
              <w:rPr/>
            </w:pPr>
            <w:r>
              <w:rPr>
                <w:rtl w:val="0"/>
              </w:rPr>
              <w:t xml:space="preserve">La protección del rol se implementa con un disparador en la base de datos (RN-08). Pendiente: el panel de administración aún no tiene una pantalla para este requerimiento; hoy el rol se asigna directamente en Supabase.</w:t>
            </w:r>
          </w:p>
        </w:tc>
      </w:tr>
    </w:tbl>
    <w:p w:rsidR="00000000" w:rsidDel="00000000" w:rsidP="00000000" w:rsidRDefault="00000000" w:rsidRPr="00000000" w14:paraId="0000055A">
      <w:pPr>
        <w:rPr/>
      </w:pPr>
      <w:r>
        <w:rPr>
          <w:rtl w:val="0"/>
        </w:rPr>
      </w:r>
    </w:p>
    <w:p w:rsidR="00000000" w:rsidDel="00000000" w:rsidP="00000000" w:rsidRDefault="00000000" w:rsidRPr="00000000" w14:paraId="0000055B">
      <w:pPr>
        <w:pStyle w:val="Heading2"/>
        <w:rPr/>
      </w:pPr>
      <w:r>
        <w:rPr>
          <w:rtl w:val="0"/>
        </w:rPr>
        <w:t xml:space="preserve">Experiencia general</w:t>
      </w:r>
    </w:p>
    <w:p w:rsidR="00000000" w:rsidDel="00000000" w:rsidP="00000000" w:rsidRDefault="00000000" w:rsidRPr="00000000" w14:paraId="0000055C">
      <w:pPr>
        <w:pStyle w:val="Heading3"/>
        <w:keepNext w:val="1"/>
        <w:rPr/>
      </w:pPr>
      <w:r>
        <w:rPr>
          <w:rtl w:val="0"/>
        </w:rPr>
        <w:t xml:space="preserve">RF-12 - Animación de carga</w:t>
      </w:r>
    </w:p>
    <w:tbl>
      <w:tblPr>
        <w:tblStyle w:val="Table34"/>
        <w:tblW w:w="9695.0" w:type="dxa"/>
        <w:jc w:val="center"/>
        <w:tblBorders>
          <w:top w:color="8ea9c1" w:space="0" w:sz="4" w:val="single"/>
          <w:left w:color="8ea9c1" w:space="0" w:sz="4" w:val="single"/>
          <w:bottom w:color="8ea9c1" w:space="0" w:sz="4" w:val="single"/>
          <w:right w:color="8ea9c1" w:space="0" w:sz="4" w:val="single"/>
          <w:insideH w:color="8ea9c1" w:space="0" w:sz="4" w:val="single"/>
          <w:insideV w:color="8ea9c1" w:space="0" w:sz="4" w:val="single"/>
        </w:tblBorders>
        <w:tblLayout w:type="fixed"/>
        <w:tblLook w:val="0400"/>
      </w:tblPr>
      <w:tblGrid>
        <w:gridCol w:w="2608"/>
        <w:gridCol w:w="7087"/>
        <w:tblGridChange w:id="0">
          <w:tblGrid>
            <w:gridCol w:w="2608"/>
            <w:gridCol w:w="7087"/>
          </w:tblGrid>
        </w:tblGridChange>
      </w:tblGrid>
      <w:tr>
        <w:trPr>
          <w:cantSplit w:val="1"/>
          <w:tblHeader w:val="0"/>
        </w:trPr>
        <w:tc>
          <w:tcPr>
            <w:shd w:fill="1f3a5f" w:val="clear"/>
          </w:tcPr>
          <w:p w:rsidR="00000000" w:rsidDel="00000000" w:rsidP="00000000" w:rsidRDefault="00000000" w:rsidRPr="00000000" w14:paraId="0000055D">
            <w:pPr>
              <w:spacing w:after="40" w:before="40" w:lineRule="auto"/>
              <w:rPr/>
            </w:pPr>
            <w:r>
              <w:rPr>
                <w:b w:val="1"/>
                <w:bCs w:val="1"/>
                <w:color w:val="ffffff"/>
                <w:rtl w:val="0"/>
              </w:rPr>
              <w:t xml:space="preserve">RF-12</w:t>
            </w:r>
            <w:r>
              <w:rPr>
                <w:rtl w:val="0"/>
              </w:rPr>
            </w:r>
          </w:p>
        </w:tc>
        <w:tc>
          <w:tcPr>
            <w:shd w:fill="1f3a5f" w:val="clear"/>
          </w:tcPr>
          <w:p w:rsidR="00000000" w:rsidDel="00000000" w:rsidP="00000000" w:rsidRDefault="00000000" w:rsidRPr="00000000" w14:paraId="0000055E">
            <w:pPr>
              <w:spacing w:after="40" w:before="40" w:lineRule="auto"/>
              <w:rPr/>
            </w:pPr>
            <w:r>
              <w:rPr>
                <w:b w:val="1"/>
                <w:bCs w:val="1"/>
                <w:color w:val="ffffff"/>
                <w:rtl w:val="0"/>
              </w:rPr>
              <w:t xml:space="preserve">Animación de carga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55F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Versión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0">
            <w:pPr>
              <w:spacing w:after="40" w:before="40" w:lineRule="auto"/>
              <w:rPr/>
            </w:pPr>
            <w:r>
              <w:rPr>
                <w:rtl w:val="0"/>
              </w:rPr>
              <w:t xml:space="preserve">1.0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561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Actores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2">
            <w:pPr>
              <w:spacing w:after="40" w:before="40" w:lineRule="auto"/>
              <w:rPr/>
            </w:pPr>
            <w:r>
              <w:rPr>
                <w:rtl w:val="0"/>
              </w:rPr>
              <w:t xml:space="preserve">Usuario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563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Objetivos asociados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4">
            <w:pPr>
              <w:spacing w:after="40" w:before="40" w:lineRule="auto"/>
              <w:rPr/>
            </w:pPr>
            <w:r>
              <w:rPr>
                <w:rtl w:val="0"/>
              </w:rPr>
              <w:t xml:space="preserve">Evitar pantallas en blanco y dar retroalimentación durante las esperas.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565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Requerimientos asociados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6">
            <w:pPr>
              <w:spacing w:after="40" w:before="40" w:lineRule="auto"/>
              <w:rPr/>
            </w:pPr>
            <w:r>
              <w:rPr>
                <w:rtl w:val="0"/>
              </w:rPr>
              <w:t xml:space="preserve">RNF-03 (Rendimiento del catálogo), RNF-04 (Rendimiento del mapa)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567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Descripción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8">
            <w:pPr>
              <w:spacing w:after="40" w:before="40" w:lineRule="auto"/>
              <w:rPr/>
            </w:pPr>
            <w:r>
              <w:rPr>
                <w:rtl w:val="0"/>
              </w:rPr>
              <w:t xml:space="preserve">El sistema deberá mostrar una animación de carga mientras obtiene datos del servidor.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569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Precondición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A">
            <w:pPr>
              <w:spacing w:after="40" w:before="40" w:lineRule="auto"/>
              <w:rPr/>
            </w:pPr>
            <w:r>
              <w:rPr>
                <w:rtl w:val="0"/>
              </w:rPr>
              <w:t xml:space="preserve">El usuario accede a una vista que requiere datos remotos.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56B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Secuencia normal</w:t>
            </w:r>
            <w:r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56C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Acción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56D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Paso 1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E">
            <w:pPr>
              <w:spacing w:after="40" w:before="40" w:lineRule="auto"/>
              <w:rPr/>
            </w:pPr>
            <w:r>
              <w:rPr>
                <w:rtl w:val="0"/>
              </w:rPr>
              <w:t xml:space="preserve">El usuario abre una vista que solicita datos al servidor.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56F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Paso 2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0">
            <w:pPr>
              <w:spacing w:after="40" w:before="40" w:lineRule="auto"/>
              <w:rPr/>
            </w:pPr>
            <w:r>
              <w:rPr>
                <w:rtl w:val="0"/>
              </w:rPr>
              <w:t xml:space="preserve">El sistema muestra la animación de carga.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571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Paso 3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2">
            <w:pPr>
              <w:spacing w:after="40" w:before="40" w:lineRule="auto"/>
              <w:rPr/>
            </w:pPr>
            <w:r>
              <w:rPr>
                <w:rtl w:val="0"/>
              </w:rPr>
              <w:t xml:space="preserve">El sistema recibe los datos.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573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Paso 4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4">
            <w:pPr>
              <w:spacing w:after="40" w:before="40" w:lineRule="auto"/>
              <w:rPr/>
            </w:pPr>
            <w:r>
              <w:rPr>
                <w:rtl w:val="0"/>
              </w:rPr>
              <w:t xml:space="preserve">El sistema oculta la animación y despliega el contenido.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575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Postcondición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6">
            <w:pPr>
              <w:spacing w:after="40" w:before="40" w:lineRule="auto"/>
              <w:rPr/>
            </w:pPr>
            <w:r>
              <w:rPr>
                <w:rtl w:val="0"/>
              </w:rPr>
              <w:t xml:space="preserve">El contenido solicitado queda visible.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577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Excepciones</w:t>
            </w:r>
            <w:r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578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Acción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579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Paso 3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A">
            <w:pPr>
              <w:spacing w:after="40" w:before="40" w:lineRule="auto"/>
              <w:rPr/>
            </w:pPr>
            <w:r>
              <w:rPr>
                <w:rtl w:val="0"/>
              </w:rPr>
              <w:t xml:space="preserve">Error de carga: el sistema oculta la animación y muestra un mensaje de error.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57B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Rendimiento</w:t>
            </w:r>
            <w:r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57C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Cota de tiempo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57D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Paso 2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E">
            <w:pPr>
              <w:spacing w:after="40" w:before="40" w:lineRule="auto"/>
              <w:rPr/>
            </w:pPr>
            <w:r>
              <w:rPr>
                <w:rtl w:val="0"/>
              </w:rPr>
              <w:t xml:space="preserve">Menos de 0,5 segundos desde el inicio de la solicitud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57F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Frecuencia esperada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0">
            <w:pPr>
              <w:spacing w:after="40" w:before="40" w:lineRule="auto"/>
              <w:rPr/>
            </w:pPr>
            <w:r>
              <w:rPr>
                <w:rtl w:val="0"/>
              </w:rPr>
              <w:t xml:space="preserve">En cada carga de datos remotos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581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Comentarios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2">
            <w:pPr>
              <w:spacing w:after="40" w:before="40" w:lineRule="auto"/>
              <w:rPr/>
            </w:pPr>
            <w:r>
              <w:rPr>
                <w:rtl w:val="0"/>
              </w:rPr>
              <w:t xml:space="preserve">Ningún estado de carga debe quedar indefinido ante la pérdida de conexión.</w:t>
            </w:r>
          </w:p>
        </w:tc>
      </w:tr>
    </w:tbl>
    <w:p w:rsidR="00000000" w:rsidDel="00000000" w:rsidP="00000000" w:rsidRDefault="00000000" w:rsidRPr="00000000" w14:paraId="00000583">
      <w:pPr>
        <w:rPr/>
      </w:pPr>
      <w:r>
        <w:rPr>
          <w:rtl w:val="0"/>
        </w:rPr>
      </w:r>
    </w:p>
    <w:p w:rsidR="00000000" w:rsidDel="00000000" w:rsidP="00000000" w:rsidRDefault="00000000" w:rsidRPr="00000000" w14:paraId="00000584">
      <w:pPr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585">
      <w:pPr>
        <w:pStyle w:val="Heading2"/>
        <w:rPr/>
      </w:pPr>
      <w:r>
        <w:rPr>
          <w:rtl w:val="0"/>
        </w:rPr>
        <w:t xml:space="preserve">Requerimientos no funcionales</w:t>
      </w:r>
    </w:p>
    <w:p w:rsidR="00000000" w:rsidDel="00000000" w:rsidP="00000000" w:rsidRDefault="00000000" w:rsidRPr="00000000" w14:paraId="00000586">
      <w:pPr>
        <w:pStyle w:val="Heading3"/>
        <w:keepNext w:val="1"/>
        <w:rPr/>
      </w:pPr>
      <w:r>
        <w:rPr>
          <w:rtl w:val="0"/>
        </w:rPr>
        <w:t xml:space="preserve">RNF-01 - Navegación en máximo 3 pasos</w:t>
      </w:r>
    </w:p>
    <w:tbl>
      <w:tblPr>
        <w:tblStyle w:val="Table35"/>
        <w:tblW w:w="9695.0" w:type="dxa"/>
        <w:jc w:val="center"/>
        <w:tblBorders>
          <w:top w:color="8ea9c1" w:space="0" w:sz="4" w:val="single"/>
          <w:left w:color="8ea9c1" w:space="0" w:sz="4" w:val="single"/>
          <w:bottom w:color="8ea9c1" w:space="0" w:sz="4" w:val="single"/>
          <w:right w:color="8ea9c1" w:space="0" w:sz="4" w:val="single"/>
          <w:insideH w:color="8ea9c1" w:space="0" w:sz="4" w:val="single"/>
          <w:insideV w:color="8ea9c1" w:space="0" w:sz="4" w:val="single"/>
        </w:tblBorders>
        <w:tblLayout w:type="fixed"/>
        <w:tblLook w:val="0400"/>
      </w:tblPr>
      <w:tblGrid>
        <w:gridCol w:w="2608"/>
        <w:gridCol w:w="7087"/>
        <w:tblGridChange w:id="0">
          <w:tblGrid>
            <w:gridCol w:w="2608"/>
            <w:gridCol w:w="7087"/>
          </w:tblGrid>
        </w:tblGridChange>
      </w:tblGrid>
      <w:tr>
        <w:trPr>
          <w:cantSplit w:val="1"/>
          <w:tblHeader w:val="0"/>
        </w:trPr>
        <w:tc>
          <w:tcPr>
            <w:shd w:fill="1f3a5f" w:val="clear"/>
          </w:tcPr>
          <w:p w:rsidR="00000000" w:rsidDel="00000000" w:rsidP="00000000" w:rsidRDefault="00000000" w:rsidRPr="00000000" w14:paraId="00000587">
            <w:pPr>
              <w:spacing w:after="40" w:before="40" w:lineRule="auto"/>
              <w:rPr/>
            </w:pPr>
            <w:r>
              <w:rPr>
                <w:b w:val="1"/>
                <w:bCs w:val="1"/>
                <w:color w:val="ffffff"/>
                <w:rtl w:val="0"/>
              </w:rPr>
              <w:t xml:space="preserve">RNF-01</w:t>
            </w:r>
            <w:r>
              <w:rPr>
                <w:rtl w:val="0"/>
              </w:rPr>
            </w:r>
          </w:p>
        </w:tc>
        <w:tc>
          <w:tcPr>
            <w:shd w:fill="1f3a5f" w:val="clear"/>
          </w:tcPr>
          <w:p w:rsidR="00000000" w:rsidDel="00000000" w:rsidP="00000000" w:rsidRDefault="00000000" w:rsidRPr="00000000" w14:paraId="00000588">
            <w:pPr>
              <w:spacing w:after="40" w:before="40" w:lineRule="auto"/>
              <w:rPr/>
            </w:pPr>
            <w:r>
              <w:rPr>
                <w:b w:val="1"/>
                <w:bCs w:val="1"/>
                <w:color w:val="ffffff"/>
                <w:rtl w:val="0"/>
              </w:rPr>
              <w:t xml:space="preserve">Navegación en máximo 3 pasos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589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Versión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A">
            <w:pPr>
              <w:spacing w:after="40" w:before="40" w:lineRule="auto"/>
              <w:rPr/>
            </w:pPr>
            <w:r>
              <w:rPr>
                <w:rtl w:val="0"/>
              </w:rPr>
              <w:t xml:space="preserve">1.0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58B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Categoría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C">
            <w:pPr>
              <w:spacing w:after="40" w:before="40" w:lineRule="auto"/>
              <w:rPr/>
            </w:pPr>
            <w:r>
              <w:rPr>
                <w:rtl w:val="0"/>
              </w:rPr>
              <w:t xml:space="preserve">Usabilidad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58D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Prioridad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E">
            <w:pPr>
              <w:spacing w:after="40" w:before="40" w:lineRule="auto"/>
              <w:rPr/>
            </w:pPr>
            <w:r>
              <w:rPr>
                <w:rtl w:val="0"/>
              </w:rPr>
              <w:t xml:space="preserve">Alta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58F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Requerimientos asociados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0">
            <w:pPr>
              <w:spacing w:after="40" w:before="40" w:lineRule="auto"/>
              <w:rPr/>
            </w:pPr>
            <w:r>
              <w:rPr>
                <w:rtl w:val="0"/>
              </w:rPr>
              <w:t xml:space="preserve">RF-04, RF-05, RF-08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591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Descripción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2">
            <w:pPr>
              <w:spacing w:after="40" w:before="40" w:lineRule="auto"/>
              <w:rPr/>
            </w:pPr>
            <w:r>
              <w:rPr>
                <w:rtl w:val="0"/>
              </w:rPr>
              <w:t xml:space="preserve">La interfaz debe ser intuitiva y permitir encontrar un atractivo en un máximo de 3 pasos desde la pantalla principal.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593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Condición de prueba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4">
            <w:pPr>
              <w:spacing w:after="40" w:before="40" w:lineRule="auto"/>
              <w:rPr/>
            </w:pPr>
            <w:r>
              <w:rPr>
                <w:rtl w:val="0"/>
              </w:rPr>
              <w:t xml:space="preserve">Usuario nuevo, sin instrucciones previas, en la pantalla de Inicio.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595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Verificación</w:t>
            </w:r>
            <w:r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596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Acción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597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Paso 1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8">
            <w:pPr>
              <w:spacing w:after="40" w:before="40" w:lineRule="auto"/>
              <w:rPr/>
            </w:pPr>
            <w:r>
              <w:rPr>
                <w:rtl w:val="0"/>
              </w:rPr>
              <w:t xml:space="preserve">Se pide al usuario encontrar un atractivo determinado.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599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Paso 2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A">
            <w:pPr>
              <w:spacing w:after="40" w:before="40" w:lineRule="auto"/>
              <w:rPr/>
            </w:pPr>
            <w:r>
              <w:rPr>
                <w:rtl w:val="0"/>
              </w:rPr>
              <w:t xml:space="preserve">Se cuenta el número de toques hasta llegar a su ficha.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59B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Criterio de aceptación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C">
            <w:pPr>
              <w:spacing w:after="40" w:before="40" w:lineRule="auto"/>
              <w:rPr/>
            </w:pPr>
            <w:r>
              <w:rPr>
                <w:rtl w:val="0"/>
              </w:rPr>
              <w:t xml:space="preserve">El usuario llega a la ficha en 3 toques o menos.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59D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Métrica</w:t>
            </w:r>
            <w:r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59E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Valor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59F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Toques hasta la ficha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0">
            <w:pPr>
              <w:spacing w:after="40" w:before="40" w:lineRule="auto"/>
              <w:rPr/>
            </w:pPr>
            <w:r>
              <w:rPr>
                <w:rtl w:val="0"/>
              </w:rPr>
              <w:t xml:space="preserve">3 o menos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5A1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Frecuencia de verificación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2">
            <w:pPr>
              <w:spacing w:after="40" w:before="40" w:lineRule="auto"/>
              <w:rPr/>
            </w:pPr>
            <w:r>
              <w:rPr>
                <w:rtl w:val="0"/>
              </w:rPr>
              <w:t xml:space="preserve">En las pruebas funcionales (QA-08)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5A3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Comentarios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4">
            <w:pPr>
              <w:spacing w:after="40" w:before="40" w:lineRule="auto"/>
              <w:rPr/>
            </w:pPr>
            <w:r>
              <w:rPr>
                <w:rtl w:val="0"/>
              </w:rPr>
              <w:t xml:space="preserve">Inicio ofrece buscador, accesos por categoría y lugares destacados.</w:t>
            </w:r>
          </w:p>
        </w:tc>
      </w:tr>
    </w:tbl>
    <w:p w:rsidR="00000000" w:rsidDel="00000000" w:rsidP="00000000" w:rsidRDefault="00000000" w:rsidRPr="00000000" w14:paraId="000005A5">
      <w:pPr>
        <w:rPr/>
      </w:pPr>
      <w:r>
        <w:rPr>
          <w:rtl w:val="0"/>
        </w:rPr>
      </w:r>
    </w:p>
    <w:p w:rsidR="00000000" w:rsidDel="00000000" w:rsidP="00000000" w:rsidRDefault="00000000" w:rsidRPr="00000000" w14:paraId="000005A6">
      <w:pPr>
        <w:pStyle w:val="Heading3"/>
        <w:keepNext w:val="1"/>
        <w:rPr/>
      </w:pPr>
      <w:r>
        <w:rPr>
          <w:rtl w:val="0"/>
        </w:rPr>
        <w:t xml:space="preserve">RNF-02 - Diseño mobile-first</w:t>
      </w:r>
    </w:p>
    <w:tbl>
      <w:tblPr>
        <w:tblStyle w:val="Table36"/>
        <w:tblW w:w="9695.0" w:type="dxa"/>
        <w:jc w:val="center"/>
        <w:tblBorders>
          <w:top w:color="8ea9c1" w:space="0" w:sz="4" w:val="single"/>
          <w:left w:color="8ea9c1" w:space="0" w:sz="4" w:val="single"/>
          <w:bottom w:color="8ea9c1" w:space="0" w:sz="4" w:val="single"/>
          <w:right w:color="8ea9c1" w:space="0" w:sz="4" w:val="single"/>
          <w:insideH w:color="8ea9c1" w:space="0" w:sz="4" w:val="single"/>
          <w:insideV w:color="8ea9c1" w:space="0" w:sz="4" w:val="single"/>
        </w:tblBorders>
        <w:tblLayout w:type="fixed"/>
        <w:tblLook w:val="0400"/>
      </w:tblPr>
      <w:tblGrid>
        <w:gridCol w:w="2608"/>
        <w:gridCol w:w="7087"/>
        <w:tblGridChange w:id="0">
          <w:tblGrid>
            <w:gridCol w:w="2608"/>
            <w:gridCol w:w="7087"/>
          </w:tblGrid>
        </w:tblGridChange>
      </w:tblGrid>
      <w:tr>
        <w:trPr>
          <w:cantSplit w:val="1"/>
          <w:tblHeader w:val="0"/>
        </w:trPr>
        <w:tc>
          <w:tcPr>
            <w:shd w:fill="1f3a5f" w:val="clear"/>
          </w:tcPr>
          <w:p w:rsidR="00000000" w:rsidDel="00000000" w:rsidP="00000000" w:rsidRDefault="00000000" w:rsidRPr="00000000" w14:paraId="000005A7">
            <w:pPr>
              <w:spacing w:after="40" w:before="40" w:lineRule="auto"/>
              <w:rPr/>
            </w:pPr>
            <w:r>
              <w:rPr>
                <w:b w:val="1"/>
                <w:bCs w:val="1"/>
                <w:color w:val="ffffff"/>
                <w:rtl w:val="0"/>
              </w:rPr>
              <w:t xml:space="preserve">RNF-02</w:t>
            </w:r>
            <w:r>
              <w:rPr>
                <w:rtl w:val="0"/>
              </w:rPr>
            </w:r>
          </w:p>
        </w:tc>
        <w:tc>
          <w:tcPr>
            <w:shd w:fill="1f3a5f" w:val="clear"/>
          </w:tcPr>
          <w:p w:rsidR="00000000" w:rsidDel="00000000" w:rsidP="00000000" w:rsidRDefault="00000000" w:rsidRPr="00000000" w14:paraId="000005A8">
            <w:pPr>
              <w:spacing w:after="40" w:before="40" w:lineRule="auto"/>
              <w:rPr/>
            </w:pPr>
            <w:r>
              <w:rPr>
                <w:b w:val="1"/>
                <w:bCs w:val="1"/>
                <w:color w:val="ffffff"/>
                <w:rtl w:val="0"/>
              </w:rPr>
              <w:t xml:space="preserve">Diseño mobile-first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5A9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Versión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A">
            <w:pPr>
              <w:spacing w:after="40" w:before="40" w:lineRule="auto"/>
              <w:rPr/>
            </w:pPr>
            <w:r>
              <w:rPr>
                <w:rtl w:val="0"/>
              </w:rPr>
              <w:t xml:space="preserve">1.0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5AB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Categoría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C">
            <w:pPr>
              <w:spacing w:after="40" w:before="40" w:lineRule="auto"/>
              <w:rPr/>
            </w:pPr>
            <w:r>
              <w:rPr>
                <w:rtl w:val="0"/>
              </w:rPr>
              <w:t xml:space="preserve">Usabilidad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5AD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Prioridad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E">
            <w:pPr>
              <w:spacing w:after="40" w:before="40" w:lineRule="auto"/>
              <w:rPr/>
            </w:pPr>
            <w:r>
              <w:rPr>
                <w:rtl w:val="0"/>
              </w:rPr>
              <w:t xml:space="preserve">Alta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5AF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Requerimientos asociados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B0">
            <w:pPr>
              <w:spacing w:after="40" w:before="40" w:lineRule="auto"/>
              <w:rPr/>
            </w:pPr>
            <w:r>
              <w:rPr>
                <w:rtl w:val="0"/>
              </w:rPr>
              <w:t xml:space="preserve">Todos los RF de usuario final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5B1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Descripción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B2">
            <w:pPr>
              <w:spacing w:after="40" w:before="40" w:lineRule="auto"/>
              <w:rPr/>
            </w:pPr>
            <w:r>
              <w:rPr>
                <w:rtl w:val="0"/>
              </w:rPr>
              <w:t xml:space="preserve">La aplicación debe estar optimizada para pantallas de dispositivos móviles.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5B3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Condición de prueba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B4">
            <w:pPr>
              <w:spacing w:after="40" w:before="40" w:lineRule="auto"/>
              <w:rPr/>
            </w:pPr>
            <w:r>
              <w:rPr>
                <w:rtl w:val="0"/>
              </w:rPr>
              <w:t xml:space="preserve">Smartphones de distintos tamaños de pantalla.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5B5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Verificación</w:t>
            </w:r>
            <w:r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5B6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Acción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5B7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Paso 1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B8">
            <w:pPr>
              <w:spacing w:after="40" w:before="40" w:lineRule="auto"/>
              <w:rPr/>
            </w:pPr>
            <w:r>
              <w:rPr>
                <w:rtl w:val="0"/>
              </w:rPr>
              <w:t xml:space="preserve">Se recorren todas las pantallas en cada dispositivo.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5B9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Paso 2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BA">
            <w:pPr>
              <w:spacing w:after="40" w:before="40" w:lineRule="auto"/>
              <w:rPr/>
            </w:pPr>
            <w:r>
              <w:rPr>
                <w:rtl w:val="0"/>
              </w:rPr>
              <w:t xml:space="preserve">Se registran errores de diseño: textos cortados, desbordes o elementos superpuestos.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5BB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Criterio de aceptación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BC">
            <w:pPr>
              <w:spacing w:after="40" w:before="40" w:lineRule="auto"/>
              <w:rPr/>
            </w:pPr>
            <w:r>
              <w:rPr>
                <w:rtl w:val="0"/>
              </w:rPr>
              <w:t xml:space="preserve">La app es completamente funcional y legible, sin errores de diseño.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5BD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Métrica</w:t>
            </w:r>
            <w:r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5BE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Valor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5BF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Errores de diseño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0">
            <w:pPr>
              <w:spacing w:after="40" w:before="40" w:lineRule="auto"/>
              <w:rPr/>
            </w:pPr>
            <w:r>
              <w:rPr>
                <w:rtl w:val="0"/>
              </w:rPr>
              <w:t xml:space="preserve">0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5C1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Frecuencia de verificación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2">
            <w:pPr>
              <w:spacing w:after="40" w:before="40" w:lineRule="auto"/>
              <w:rPr/>
            </w:pPr>
            <w:r>
              <w:rPr>
                <w:rtl w:val="0"/>
              </w:rPr>
              <w:t xml:space="preserve">Al cerrar cada pantalla y en las pruebas finales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5C3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Comentarios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4">
            <w:pPr>
              <w:spacing w:after="40" w:before="40" w:lineRule="auto"/>
              <w:rPr/>
            </w:pPr>
            <w:r>
              <w:rPr>
                <w:rtl w:val="0"/>
              </w:rPr>
              <w:t xml:space="preserve">Construida con componentes de Ionic.</w:t>
            </w:r>
          </w:p>
        </w:tc>
      </w:tr>
    </w:tbl>
    <w:p w:rsidR="00000000" w:rsidDel="00000000" w:rsidP="00000000" w:rsidRDefault="00000000" w:rsidRPr="00000000" w14:paraId="000005C5">
      <w:pPr>
        <w:rPr/>
      </w:pPr>
      <w:r>
        <w:rPr>
          <w:rtl w:val="0"/>
        </w:rPr>
      </w:r>
    </w:p>
    <w:p w:rsidR="00000000" w:rsidDel="00000000" w:rsidP="00000000" w:rsidRDefault="00000000" w:rsidRPr="00000000" w14:paraId="000005C6">
      <w:pPr>
        <w:pStyle w:val="Heading3"/>
        <w:keepNext w:val="1"/>
        <w:rPr/>
      </w:pPr>
      <w:r>
        <w:rPr>
          <w:rtl w:val="0"/>
        </w:rPr>
        <w:t xml:space="preserve">RNF-03 - Tiempo de carga del catálogo</w:t>
      </w:r>
    </w:p>
    <w:tbl>
      <w:tblPr>
        <w:tblStyle w:val="Table37"/>
        <w:tblW w:w="9695.0" w:type="dxa"/>
        <w:jc w:val="center"/>
        <w:tblBorders>
          <w:top w:color="8ea9c1" w:space="0" w:sz="4" w:val="single"/>
          <w:left w:color="8ea9c1" w:space="0" w:sz="4" w:val="single"/>
          <w:bottom w:color="8ea9c1" w:space="0" w:sz="4" w:val="single"/>
          <w:right w:color="8ea9c1" w:space="0" w:sz="4" w:val="single"/>
          <w:insideH w:color="8ea9c1" w:space="0" w:sz="4" w:val="single"/>
          <w:insideV w:color="8ea9c1" w:space="0" w:sz="4" w:val="single"/>
        </w:tblBorders>
        <w:tblLayout w:type="fixed"/>
        <w:tblLook w:val="0400"/>
      </w:tblPr>
      <w:tblGrid>
        <w:gridCol w:w="2608"/>
        <w:gridCol w:w="7087"/>
        <w:tblGridChange w:id="0">
          <w:tblGrid>
            <w:gridCol w:w="2608"/>
            <w:gridCol w:w="7087"/>
          </w:tblGrid>
        </w:tblGridChange>
      </w:tblGrid>
      <w:tr>
        <w:trPr>
          <w:cantSplit w:val="1"/>
          <w:tblHeader w:val="0"/>
        </w:trPr>
        <w:tc>
          <w:tcPr>
            <w:shd w:fill="1f3a5f" w:val="clear"/>
          </w:tcPr>
          <w:p w:rsidR="00000000" w:rsidDel="00000000" w:rsidP="00000000" w:rsidRDefault="00000000" w:rsidRPr="00000000" w14:paraId="000005C7">
            <w:pPr>
              <w:spacing w:after="40" w:before="40" w:lineRule="auto"/>
              <w:rPr/>
            </w:pPr>
            <w:r>
              <w:rPr>
                <w:b w:val="1"/>
                <w:bCs w:val="1"/>
                <w:color w:val="ffffff"/>
                <w:rtl w:val="0"/>
              </w:rPr>
              <w:t xml:space="preserve">RNF-03</w:t>
            </w:r>
            <w:r>
              <w:rPr>
                <w:rtl w:val="0"/>
              </w:rPr>
            </w:r>
          </w:p>
        </w:tc>
        <w:tc>
          <w:tcPr>
            <w:shd w:fill="1f3a5f" w:val="clear"/>
          </w:tcPr>
          <w:p w:rsidR="00000000" w:rsidDel="00000000" w:rsidP="00000000" w:rsidRDefault="00000000" w:rsidRPr="00000000" w14:paraId="000005C8">
            <w:pPr>
              <w:spacing w:after="40" w:before="40" w:lineRule="auto"/>
              <w:rPr/>
            </w:pPr>
            <w:r>
              <w:rPr>
                <w:b w:val="1"/>
                <w:bCs w:val="1"/>
                <w:color w:val="ffffff"/>
                <w:rtl w:val="0"/>
              </w:rPr>
              <w:t xml:space="preserve">Tiempo de carga del catálogo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5C9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Versión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A">
            <w:pPr>
              <w:spacing w:after="40" w:before="40" w:lineRule="auto"/>
              <w:rPr/>
            </w:pPr>
            <w:r>
              <w:rPr>
                <w:rtl w:val="0"/>
              </w:rPr>
              <w:t xml:space="preserve">1.0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5CB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Categoría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C">
            <w:pPr>
              <w:spacing w:after="40" w:before="40" w:lineRule="auto"/>
              <w:rPr/>
            </w:pPr>
            <w:r>
              <w:rPr>
                <w:rtl w:val="0"/>
              </w:rPr>
              <w:t xml:space="preserve">Rendimiento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5CD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Prioridad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E">
            <w:pPr>
              <w:spacing w:after="40" w:before="40" w:lineRule="auto"/>
              <w:rPr/>
            </w:pPr>
            <w:r>
              <w:rPr>
                <w:rtl w:val="0"/>
              </w:rPr>
              <w:t xml:space="preserve">Alta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5CF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Requerimientos asociados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0">
            <w:pPr>
              <w:spacing w:after="40" w:before="40" w:lineRule="auto"/>
              <w:rPr/>
            </w:pPr>
            <w:r>
              <w:rPr>
                <w:rtl w:val="0"/>
              </w:rPr>
              <w:t xml:space="preserve">RF-04, RF-12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5D1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Descripción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2">
            <w:pPr>
              <w:spacing w:after="40" w:before="40" w:lineRule="auto"/>
              <w:rPr/>
            </w:pPr>
            <w:r>
              <w:rPr>
                <w:rtl w:val="0"/>
              </w:rPr>
              <w:t xml:space="preserve">El catálogo debe cargar en menos de 3 segundos con conexión estándar (4G o WiFi).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5D3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Condición de prueba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4">
            <w:pPr>
              <w:spacing w:after="40" w:before="40" w:lineRule="auto"/>
              <w:rPr/>
            </w:pPr>
            <w:r>
              <w:rPr>
                <w:rtl w:val="0"/>
              </w:rPr>
              <w:t xml:space="preserve">Red 4G o WiFi en condiciones normales.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5D5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Verificación</w:t>
            </w:r>
            <w:r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5D6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Acción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5D7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Paso 1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8">
            <w:pPr>
              <w:spacing w:after="40" w:before="40" w:lineRule="auto"/>
              <w:rPr/>
            </w:pPr>
            <w:r>
              <w:rPr>
                <w:rtl w:val="0"/>
              </w:rPr>
              <w:t xml:space="preserve">Se abre el catálogo y se mide el tiempo hasta el listado completo.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5D9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Paso 2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A">
            <w:pPr>
              <w:spacing w:after="40" w:before="40" w:lineRule="auto"/>
              <w:rPr/>
            </w:pPr>
            <w:r>
              <w:rPr>
                <w:rtl w:val="0"/>
              </w:rPr>
              <w:t xml:space="preserve">Se repite la medición y se registra el promedio.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5DB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Criterio de aceptación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C">
            <w:pPr>
              <w:spacing w:after="40" w:before="40" w:lineRule="auto"/>
              <w:rPr/>
            </w:pPr>
            <w:r>
              <w:rPr>
                <w:rtl w:val="0"/>
              </w:rPr>
              <w:t xml:space="preserve">El catálogo termina de cargar en un máximo de 3 segundos.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5DD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Métrica</w:t>
            </w:r>
            <w:r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5DE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Valor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5DF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Tiempo de carga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0">
            <w:pPr>
              <w:spacing w:after="40" w:before="40" w:lineRule="auto"/>
              <w:rPr/>
            </w:pPr>
            <w:r>
              <w:rPr>
                <w:rtl w:val="0"/>
              </w:rPr>
              <w:t xml:space="preserve">Menos de 3 segundos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5E1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Frecuencia de verificación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2">
            <w:pPr>
              <w:spacing w:after="40" w:before="40" w:lineRule="auto"/>
              <w:rPr/>
            </w:pPr>
            <w:r>
              <w:rPr>
                <w:rtl w:val="0"/>
              </w:rPr>
              <w:t xml:space="preserve">En las pruebas funcionales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5E3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Comentarios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4">
            <w:pPr>
              <w:spacing w:after="40" w:before="40" w:lineRule="auto"/>
              <w:rPr/>
            </w:pPr>
            <w:r>
              <w:rPr>
                <w:rtl w:val="0"/>
              </w:rPr>
              <w:t xml:space="preserve">Las mediciones se registran en el informe de pruebas.</w:t>
            </w:r>
          </w:p>
        </w:tc>
      </w:tr>
    </w:tbl>
    <w:p w:rsidR="00000000" w:rsidDel="00000000" w:rsidP="00000000" w:rsidRDefault="00000000" w:rsidRPr="00000000" w14:paraId="000005E5">
      <w:pPr>
        <w:rPr/>
      </w:pPr>
      <w:r>
        <w:rPr>
          <w:rtl w:val="0"/>
        </w:rPr>
      </w:r>
    </w:p>
    <w:p w:rsidR="00000000" w:rsidDel="00000000" w:rsidP="00000000" w:rsidRDefault="00000000" w:rsidRPr="00000000" w14:paraId="000005E6">
      <w:pPr>
        <w:pStyle w:val="Heading3"/>
        <w:keepNext w:val="1"/>
        <w:rPr/>
      </w:pPr>
      <w:r>
        <w:rPr>
          <w:rtl w:val="0"/>
        </w:rPr>
        <w:t xml:space="preserve">RNF-04 - Respuesta del mapa</w:t>
      </w:r>
    </w:p>
    <w:tbl>
      <w:tblPr>
        <w:tblStyle w:val="Table38"/>
        <w:tblW w:w="9695.0" w:type="dxa"/>
        <w:jc w:val="center"/>
        <w:tblBorders>
          <w:top w:color="8ea9c1" w:space="0" w:sz="4" w:val="single"/>
          <w:left w:color="8ea9c1" w:space="0" w:sz="4" w:val="single"/>
          <w:bottom w:color="8ea9c1" w:space="0" w:sz="4" w:val="single"/>
          <w:right w:color="8ea9c1" w:space="0" w:sz="4" w:val="single"/>
          <w:insideH w:color="8ea9c1" w:space="0" w:sz="4" w:val="single"/>
          <w:insideV w:color="8ea9c1" w:space="0" w:sz="4" w:val="single"/>
        </w:tblBorders>
        <w:tblLayout w:type="fixed"/>
        <w:tblLook w:val="0400"/>
      </w:tblPr>
      <w:tblGrid>
        <w:gridCol w:w="2608"/>
        <w:gridCol w:w="7087"/>
        <w:tblGridChange w:id="0">
          <w:tblGrid>
            <w:gridCol w:w="2608"/>
            <w:gridCol w:w="7087"/>
          </w:tblGrid>
        </w:tblGridChange>
      </w:tblGrid>
      <w:tr>
        <w:trPr>
          <w:cantSplit w:val="1"/>
          <w:tblHeader w:val="0"/>
        </w:trPr>
        <w:tc>
          <w:tcPr>
            <w:shd w:fill="1f3a5f" w:val="clear"/>
          </w:tcPr>
          <w:p w:rsidR="00000000" w:rsidDel="00000000" w:rsidP="00000000" w:rsidRDefault="00000000" w:rsidRPr="00000000" w14:paraId="000005E7">
            <w:pPr>
              <w:spacing w:after="40" w:before="40" w:lineRule="auto"/>
              <w:rPr/>
            </w:pPr>
            <w:r>
              <w:rPr>
                <w:b w:val="1"/>
                <w:bCs w:val="1"/>
                <w:color w:val="ffffff"/>
                <w:rtl w:val="0"/>
              </w:rPr>
              <w:t xml:space="preserve">RNF-04</w:t>
            </w:r>
            <w:r>
              <w:rPr>
                <w:rtl w:val="0"/>
              </w:rPr>
            </w:r>
          </w:p>
        </w:tc>
        <w:tc>
          <w:tcPr>
            <w:shd w:fill="1f3a5f" w:val="clear"/>
          </w:tcPr>
          <w:p w:rsidR="00000000" w:rsidDel="00000000" w:rsidP="00000000" w:rsidRDefault="00000000" w:rsidRPr="00000000" w14:paraId="000005E8">
            <w:pPr>
              <w:spacing w:after="40" w:before="40" w:lineRule="auto"/>
              <w:rPr/>
            </w:pPr>
            <w:r>
              <w:rPr>
                <w:b w:val="1"/>
                <w:bCs w:val="1"/>
                <w:color w:val="ffffff"/>
                <w:rtl w:val="0"/>
              </w:rPr>
              <w:t xml:space="preserve">Respuesta del mapa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5E9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Versión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A">
            <w:pPr>
              <w:spacing w:after="40" w:before="40" w:lineRule="auto"/>
              <w:rPr/>
            </w:pPr>
            <w:r>
              <w:rPr>
                <w:rtl w:val="0"/>
              </w:rPr>
              <w:t xml:space="preserve">1.0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5EB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Categoría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C">
            <w:pPr>
              <w:spacing w:after="40" w:before="40" w:lineRule="auto"/>
              <w:rPr/>
            </w:pPr>
            <w:r>
              <w:rPr>
                <w:rtl w:val="0"/>
              </w:rPr>
              <w:t xml:space="preserve">Rendimiento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5ED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Prioridad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E">
            <w:pPr>
              <w:spacing w:after="40" w:before="40" w:lineRule="auto"/>
              <w:rPr/>
            </w:pPr>
            <w:r>
              <w:rPr>
                <w:rtl w:val="0"/>
              </w:rPr>
              <w:t xml:space="preserve">Alta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5EF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Requerimientos asociados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F0">
            <w:pPr>
              <w:spacing w:after="40" w:before="40" w:lineRule="auto"/>
              <w:rPr/>
            </w:pPr>
            <w:r>
              <w:rPr>
                <w:rtl w:val="0"/>
              </w:rPr>
              <w:t xml:space="preserve">RF-08, RF-09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5F1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Descripción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F2">
            <w:pPr>
              <w:spacing w:after="40" w:before="40" w:lineRule="auto"/>
              <w:rPr/>
            </w:pPr>
            <w:r>
              <w:rPr>
                <w:rtl w:val="0"/>
              </w:rPr>
              <w:t xml:space="preserve">El mapa debe responder a filtros y desplazamientos sin demoras perceptibles.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5F3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Condición de prueba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F4">
            <w:pPr>
              <w:spacing w:after="40" w:before="40" w:lineRule="auto"/>
              <w:rPr/>
            </w:pPr>
            <w:r>
              <w:rPr>
                <w:rtl w:val="0"/>
              </w:rPr>
              <w:t xml:space="preserve">Red 4G o WiFi, con el catálogo completo cargado en el mapa.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5F5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Verificación</w:t>
            </w:r>
            <w:r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5F6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Acción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5F7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Paso 1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F8">
            <w:pPr>
              <w:spacing w:after="40" w:before="40" w:lineRule="auto"/>
              <w:rPr/>
            </w:pPr>
            <w:r>
              <w:rPr>
                <w:rtl w:val="0"/>
              </w:rPr>
              <w:t xml:space="preserve">Se aplican filtros y se mide el tiempo de actualización de los marcadores.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5F9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Paso 2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FA">
            <w:pPr>
              <w:spacing w:after="40" w:before="40" w:lineRule="auto"/>
              <w:rPr/>
            </w:pPr>
            <w:r>
              <w:rPr>
                <w:rtl w:val="0"/>
              </w:rPr>
              <w:t xml:space="preserve">Se desplaza y amplía el mapa y se mide la respuesta.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5FB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Criterio de aceptación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FC">
            <w:pPr>
              <w:spacing w:after="40" w:before="40" w:lineRule="auto"/>
              <w:rPr/>
            </w:pPr>
            <w:r>
              <w:rPr>
                <w:rtl w:val="0"/>
              </w:rPr>
              <w:t xml:space="preserve">Filtros y desplazamientos se actualizan en un máximo de 3 segundos.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5FD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Métrica</w:t>
            </w:r>
            <w:r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5FE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Valor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5FF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Tiempo de respuesta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0">
            <w:pPr>
              <w:spacing w:after="40" w:before="40" w:lineRule="auto"/>
              <w:rPr/>
            </w:pPr>
            <w:r>
              <w:rPr>
                <w:rtl w:val="0"/>
              </w:rPr>
              <w:t xml:space="preserve">Menos de 2 segundos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601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Frecuencia de verificación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2">
            <w:pPr>
              <w:spacing w:after="40" w:before="40" w:lineRule="auto"/>
              <w:rPr/>
            </w:pPr>
            <w:r>
              <w:rPr>
                <w:rtl w:val="0"/>
              </w:rPr>
              <w:t xml:space="preserve">En las pruebas funcionales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603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Comentarios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4">
            <w:pPr>
              <w:spacing w:after="40" w:before="40" w:lineRule="auto"/>
              <w:rPr/>
            </w:pPr>
            <w:r>
              <w:rPr>
                <w:rtl w:val="0"/>
              </w:rPr>
              <w:t xml:space="preserve">Depende también de la disponibilidad de las teselas de OpenStreetMap.</w:t>
            </w:r>
          </w:p>
        </w:tc>
      </w:tr>
    </w:tbl>
    <w:p w:rsidR="00000000" w:rsidDel="00000000" w:rsidP="00000000" w:rsidRDefault="00000000" w:rsidRPr="00000000" w14:paraId="00000605">
      <w:pPr>
        <w:rPr/>
      </w:pPr>
      <w:r>
        <w:rPr>
          <w:rtl w:val="0"/>
        </w:rPr>
      </w:r>
    </w:p>
    <w:p w:rsidR="00000000" w:rsidDel="00000000" w:rsidP="00000000" w:rsidRDefault="00000000" w:rsidRPr="00000000" w14:paraId="00000606">
      <w:pPr>
        <w:pStyle w:val="Heading3"/>
        <w:keepNext w:val="1"/>
        <w:rPr/>
      </w:pPr>
      <w:r>
        <w:rPr>
          <w:rtl w:val="0"/>
        </w:rPr>
        <w:t xml:space="preserve">RNF-05 - Disponibilidad</w:t>
      </w:r>
    </w:p>
    <w:tbl>
      <w:tblPr>
        <w:tblStyle w:val="Table39"/>
        <w:tblW w:w="9695.0" w:type="dxa"/>
        <w:jc w:val="center"/>
        <w:tblBorders>
          <w:top w:color="8ea9c1" w:space="0" w:sz="4" w:val="single"/>
          <w:left w:color="8ea9c1" w:space="0" w:sz="4" w:val="single"/>
          <w:bottom w:color="8ea9c1" w:space="0" w:sz="4" w:val="single"/>
          <w:right w:color="8ea9c1" w:space="0" w:sz="4" w:val="single"/>
          <w:insideH w:color="8ea9c1" w:space="0" w:sz="4" w:val="single"/>
          <w:insideV w:color="8ea9c1" w:space="0" w:sz="4" w:val="single"/>
        </w:tblBorders>
        <w:tblLayout w:type="fixed"/>
        <w:tblLook w:val="0400"/>
      </w:tblPr>
      <w:tblGrid>
        <w:gridCol w:w="2608"/>
        <w:gridCol w:w="7087"/>
        <w:tblGridChange w:id="0">
          <w:tblGrid>
            <w:gridCol w:w="2608"/>
            <w:gridCol w:w="7087"/>
          </w:tblGrid>
        </w:tblGridChange>
      </w:tblGrid>
      <w:tr>
        <w:trPr>
          <w:cantSplit w:val="1"/>
          <w:tblHeader w:val="0"/>
        </w:trPr>
        <w:tc>
          <w:tcPr>
            <w:shd w:fill="1f3a5f" w:val="clear"/>
          </w:tcPr>
          <w:p w:rsidR="00000000" w:rsidDel="00000000" w:rsidP="00000000" w:rsidRDefault="00000000" w:rsidRPr="00000000" w14:paraId="00000607">
            <w:pPr>
              <w:spacing w:after="40" w:before="40" w:lineRule="auto"/>
              <w:rPr/>
            </w:pPr>
            <w:r>
              <w:rPr>
                <w:b w:val="1"/>
                <w:bCs w:val="1"/>
                <w:color w:val="ffffff"/>
                <w:rtl w:val="0"/>
              </w:rPr>
              <w:t xml:space="preserve">RNF-05</w:t>
            </w:r>
            <w:r>
              <w:rPr>
                <w:rtl w:val="0"/>
              </w:rPr>
            </w:r>
          </w:p>
        </w:tc>
        <w:tc>
          <w:tcPr>
            <w:shd w:fill="1f3a5f" w:val="clear"/>
          </w:tcPr>
          <w:p w:rsidR="00000000" w:rsidDel="00000000" w:rsidP="00000000" w:rsidRDefault="00000000" w:rsidRPr="00000000" w14:paraId="00000608">
            <w:pPr>
              <w:spacing w:after="40" w:before="40" w:lineRule="auto"/>
              <w:rPr/>
            </w:pPr>
            <w:r>
              <w:rPr>
                <w:b w:val="1"/>
                <w:bCs w:val="1"/>
                <w:color w:val="ffffff"/>
                <w:rtl w:val="0"/>
              </w:rPr>
              <w:t xml:space="preserve">Disponibilidad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609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Versión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A">
            <w:pPr>
              <w:spacing w:after="40" w:before="40" w:lineRule="auto"/>
              <w:rPr/>
            </w:pPr>
            <w:r>
              <w:rPr>
                <w:rtl w:val="0"/>
              </w:rPr>
              <w:t xml:space="preserve">1.0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60B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Categoría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C">
            <w:pPr>
              <w:spacing w:after="40" w:before="40" w:lineRule="auto"/>
              <w:rPr/>
            </w:pPr>
            <w:r>
              <w:rPr>
                <w:rtl w:val="0"/>
              </w:rPr>
              <w:t xml:space="preserve">Disponibilidad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60D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Prioridad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E">
            <w:pPr>
              <w:spacing w:after="40" w:before="40" w:lineRule="auto"/>
              <w:rPr/>
            </w:pPr>
            <w:r>
              <w:rPr>
                <w:rtl w:val="0"/>
              </w:rPr>
              <w:t xml:space="preserve">Media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60F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Requerimientos asociados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0">
            <w:pPr>
              <w:spacing w:after="40" w:before="40" w:lineRule="auto"/>
              <w:rPr/>
            </w:pPr>
            <w:r>
              <w:rPr>
                <w:rtl w:val="0"/>
              </w:rPr>
              <w:t xml:space="preserve">Todos los RF que usan datos remotos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611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Descripción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2">
            <w:pPr>
              <w:spacing w:after="40" w:before="40" w:lineRule="auto"/>
              <w:rPr/>
            </w:pPr>
            <w:r>
              <w:rPr>
                <w:rtl w:val="0"/>
              </w:rPr>
              <w:t xml:space="preserve">La aplicación debe estar disponible al menos el 95 % del tiempo, considerando su dependencia de un backend externo.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613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Condición de prueba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4">
            <w:pPr>
              <w:spacing w:after="40" w:before="40" w:lineRule="auto"/>
              <w:rPr/>
            </w:pPr>
            <w:r>
              <w:rPr>
                <w:rtl w:val="0"/>
              </w:rPr>
              <w:t xml:space="preserve">Período de pruebas completo.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615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Verificación</w:t>
            </w:r>
            <w:r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616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Acción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617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Paso 1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8">
            <w:pPr>
              <w:spacing w:after="40" w:before="40" w:lineRule="auto"/>
              <w:rPr/>
            </w:pPr>
            <w:r>
              <w:rPr>
                <w:rtl w:val="0"/>
              </w:rPr>
              <w:t xml:space="preserve">Se registran los períodos sin servicio durante las pruebas.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619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Paso 2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A">
            <w:pPr>
              <w:spacing w:after="40" w:before="40" w:lineRule="auto"/>
              <w:rPr/>
            </w:pPr>
            <w:r>
              <w:rPr>
                <w:rtl w:val="0"/>
              </w:rPr>
              <w:t xml:space="preserve">Se calcula el porcentaje de tiempo disponible.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61B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Criterio de aceptación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C">
            <w:pPr>
              <w:spacing w:after="40" w:before="40" w:lineRule="auto"/>
              <w:rPr/>
            </w:pPr>
            <w:r>
              <w:rPr>
                <w:rtl w:val="0"/>
              </w:rPr>
              <w:t xml:space="preserve">Disponibilidad igual o mayor al 95 %.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61D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Métrica</w:t>
            </w:r>
            <w:r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61E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Valor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61F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Disponibilidad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0">
            <w:pPr>
              <w:spacing w:after="40" w:before="40" w:lineRule="auto"/>
              <w:rPr/>
            </w:pPr>
            <w:r>
              <w:rPr>
                <w:rtl w:val="0"/>
              </w:rPr>
              <w:t xml:space="preserve">95 % o más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621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Frecuencia de verificación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2">
            <w:pPr>
              <w:spacing w:after="40" w:before="40" w:lineRule="auto"/>
              <w:rPr/>
            </w:pPr>
            <w:r>
              <w:rPr>
                <w:rtl w:val="0"/>
              </w:rPr>
              <w:t xml:space="preserve">Al cierre del período de pruebas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623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Comentarios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4">
            <w:pPr>
              <w:spacing w:after="40" w:before="40" w:lineRule="auto"/>
              <w:rPr/>
            </w:pPr>
            <w:r>
              <w:rPr>
                <w:rtl w:val="0"/>
              </w:rPr>
              <w:t xml:space="preserve">Depende del plan gratuito de Supabase (riesgos R-05 y R-13).</w:t>
            </w:r>
          </w:p>
        </w:tc>
      </w:tr>
    </w:tbl>
    <w:p w:rsidR="00000000" w:rsidDel="00000000" w:rsidP="00000000" w:rsidRDefault="00000000" w:rsidRPr="00000000" w14:paraId="00000625">
      <w:pPr>
        <w:rPr/>
      </w:pPr>
      <w:r>
        <w:rPr>
          <w:rtl w:val="0"/>
        </w:rPr>
      </w:r>
    </w:p>
    <w:p w:rsidR="00000000" w:rsidDel="00000000" w:rsidP="00000000" w:rsidRDefault="00000000" w:rsidRPr="00000000" w14:paraId="00000626">
      <w:pPr>
        <w:pStyle w:val="Heading3"/>
        <w:keepNext w:val="1"/>
        <w:rPr/>
      </w:pPr>
      <w:r>
        <w:rPr>
          <w:rtl w:val="0"/>
        </w:rPr>
        <w:t xml:space="preserve">RNF-06 - Contraseñas cifradas</w:t>
      </w:r>
    </w:p>
    <w:tbl>
      <w:tblPr>
        <w:tblStyle w:val="Table40"/>
        <w:tblW w:w="9695.0" w:type="dxa"/>
        <w:jc w:val="center"/>
        <w:tblBorders>
          <w:top w:color="8ea9c1" w:space="0" w:sz="4" w:val="single"/>
          <w:left w:color="8ea9c1" w:space="0" w:sz="4" w:val="single"/>
          <w:bottom w:color="8ea9c1" w:space="0" w:sz="4" w:val="single"/>
          <w:right w:color="8ea9c1" w:space="0" w:sz="4" w:val="single"/>
          <w:insideH w:color="8ea9c1" w:space="0" w:sz="4" w:val="single"/>
          <w:insideV w:color="8ea9c1" w:space="0" w:sz="4" w:val="single"/>
        </w:tblBorders>
        <w:tblLayout w:type="fixed"/>
        <w:tblLook w:val="0400"/>
      </w:tblPr>
      <w:tblGrid>
        <w:gridCol w:w="2608"/>
        <w:gridCol w:w="7087"/>
        <w:tblGridChange w:id="0">
          <w:tblGrid>
            <w:gridCol w:w="2608"/>
            <w:gridCol w:w="7087"/>
          </w:tblGrid>
        </w:tblGridChange>
      </w:tblGrid>
      <w:tr>
        <w:trPr>
          <w:cantSplit w:val="1"/>
          <w:tblHeader w:val="0"/>
        </w:trPr>
        <w:tc>
          <w:tcPr>
            <w:shd w:fill="1f3a5f" w:val="clear"/>
          </w:tcPr>
          <w:p w:rsidR="00000000" w:rsidDel="00000000" w:rsidP="00000000" w:rsidRDefault="00000000" w:rsidRPr="00000000" w14:paraId="00000627">
            <w:pPr>
              <w:spacing w:after="40" w:before="40" w:lineRule="auto"/>
              <w:rPr/>
            </w:pPr>
            <w:r>
              <w:rPr>
                <w:b w:val="1"/>
                <w:bCs w:val="1"/>
                <w:color w:val="ffffff"/>
                <w:rtl w:val="0"/>
              </w:rPr>
              <w:t xml:space="preserve">RNF-06</w:t>
            </w:r>
            <w:r>
              <w:rPr>
                <w:rtl w:val="0"/>
              </w:rPr>
            </w:r>
          </w:p>
        </w:tc>
        <w:tc>
          <w:tcPr>
            <w:shd w:fill="1f3a5f" w:val="clear"/>
          </w:tcPr>
          <w:p w:rsidR="00000000" w:rsidDel="00000000" w:rsidP="00000000" w:rsidRDefault="00000000" w:rsidRPr="00000000" w14:paraId="00000628">
            <w:pPr>
              <w:spacing w:after="40" w:before="40" w:lineRule="auto"/>
              <w:rPr/>
            </w:pPr>
            <w:r>
              <w:rPr>
                <w:b w:val="1"/>
                <w:bCs w:val="1"/>
                <w:color w:val="ffffff"/>
                <w:rtl w:val="0"/>
              </w:rPr>
              <w:t xml:space="preserve">Contraseñas cifradas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629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Versión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A">
            <w:pPr>
              <w:spacing w:after="40" w:before="40" w:lineRule="auto"/>
              <w:rPr/>
            </w:pPr>
            <w:r>
              <w:rPr>
                <w:rtl w:val="0"/>
              </w:rPr>
              <w:t xml:space="preserve">1.0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62B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Categoría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C">
            <w:pPr>
              <w:spacing w:after="40" w:before="40" w:lineRule="auto"/>
              <w:rPr/>
            </w:pPr>
            <w:r>
              <w:rPr>
                <w:rtl w:val="0"/>
              </w:rPr>
              <w:t xml:space="preserve">Seguridad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62D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Prioridad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E">
            <w:pPr>
              <w:spacing w:after="40" w:before="40" w:lineRule="auto"/>
              <w:rPr/>
            </w:pPr>
            <w:r>
              <w:rPr>
                <w:rtl w:val="0"/>
              </w:rPr>
              <w:t xml:space="preserve">Alta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62F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Requerimientos asociados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30">
            <w:pPr>
              <w:spacing w:after="40" w:before="40" w:lineRule="auto"/>
              <w:rPr/>
            </w:pPr>
            <w:r>
              <w:rPr>
                <w:rtl w:val="0"/>
              </w:rPr>
              <w:t xml:space="preserve">RF-01, RF-02, RF-13, RF-22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631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Descripción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32">
            <w:pPr>
              <w:spacing w:after="40" w:before="40" w:lineRule="auto"/>
              <w:rPr/>
            </w:pPr>
            <w:r>
              <w:rPr>
                <w:rtl w:val="0"/>
              </w:rPr>
              <w:t xml:space="preserve">Las contraseñas deben almacenarse cifradas con hash, nunca en texto plano.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633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Condición de prueba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34">
            <w:pPr>
              <w:spacing w:after="40" w:before="40" w:lineRule="auto"/>
              <w:rPr/>
            </w:pPr>
            <w:r>
              <w:rPr>
                <w:rtl w:val="0"/>
              </w:rPr>
              <w:t xml:space="preserve">Base de datos con cuentas de prueba registradas.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635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Verificación</w:t>
            </w:r>
            <w:r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636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Acción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637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Paso 1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38">
            <w:pPr>
              <w:spacing w:after="40" w:before="40" w:lineRule="auto"/>
              <w:rPr/>
            </w:pPr>
            <w:r>
              <w:rPr>
                <w:rtl w:val="0"/>
              </w:rPr>
              <w:t xml:space="preserve">Se inspecciona la tabla de usuarios de autenticación.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639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Paso 2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3A">
            <w:pPr>
              <w:spacing w:after="40" w:before="40" w:lineRule="auto"/>
              <w:rPr/>
            </w:pPr>
            <w:r>
              <w:rPr>
                <w:rtl w:val="0"/>
              </w:rPr>
              <w:t xml:space="preserve">Se comprueba que ninguna contraseña aparece legible.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63B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Criterio de aceptación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3C">
            <w:pPr>
              <w:spacing w:after="40" w:before="40" w:lineRule="auto"/>
              <w:rPr/>
            </w:pPr>
            <w:r>
              <w:rPr>
                <w:rtl w:val="0"/>
              </w:rPr>
              <w:t xml:space="preserve">Ninguna contraseña está en texto plano.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63D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Métrica</w:t>
            </w:r>
            <w:r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63E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Valor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63F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Contraseñas en texto plano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40">
            <w:pPr>
              <w:spacing w:after="40" w:before="40" w:lineRule="auto"/>
              <w:rPr/>
            </w:pPr>
            <w:r>
              <w:rPr>
                <w:rtl w:val="0"/>
              </w:rPr>
              <w:t xml:space="preserve">0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641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Frecuencia de verificación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42">
            <w:pPr>
              <w:spacing w:after="40" w:before="40" w:lineRule="auto"/>
              <w:rPr/>
            </w:pPr>
            <w:r>
              <w:rPr>
                <w:rtl w:val="0"/>
              </w:rPr>
              <w:t xml:space="preserve">Una vez, en las pruebas de seguridad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643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Comentarios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44">
            <w:pPr>
              <w:spacing w:after="40" w:before="40" w:lineRule="auto"/>
              <w:rPr/>
            </w:pPr>
            <w:r>
              <w:rPr>
                <w:rtl w:val="0"/>
              </w:rPr>
              <w:t xml:space="preserve">El hash lo aplica Supabase Auth.</w:t>
            </w:r>
          </w:p>
        </w:tc>
      </w:tr>
    </w:tbl>
    <w:p w:rsidR="00000000" w:rsidDel="00000000" w:rsidP="00000000" w:rsidRDefault="00000000" w:rsidRPr="00000000" w14:paraId="00000645">
      <w:pPr>
        <w:rPr/>
      </w:pPr>
      <w:r>
        <w:rPr>
          <w:rtl w:val="0"/>
        </w:rPr>
      </w:r>
    </w:p>
    <w:p w:rsidR="00000000" w:rsidDel="00000000" w:rsidP="00000000" w:rsidRDefault="00000000" w:rsidRPr="00000000" w14:paraId="00000646">
      <w:pPr>
        <w:pStyle w:val="Heading3"/>
        <w:keepNext w:val="1"/>
        <w:rPr/>
      </w:pPr>
      <w:r>
        <w:rPr>
          <w:rtl w:val="0"/>
        </w:rPr>
        <w:t xml:space="preserve">RNF-07 - Acceso restringido al panel de administración</w:t>
      </w:r>
    </w:p>
    <w:tbl>
      <w:tblPr>
        <w:tblStyle w:val="Table41"/>
        <w:tblW w:w="9695.0" w:type="dxa"/>
        <w:jc w:val="center"/>
        <w:tblBorders>
          <w:top w:color="8ea9c1" w:space="0" w:sz="4" w:val="single"/>
          <w:left w:color="8ea9c1" w:space="0" w:sz="4" w:val="single"/>
          <w:bottom w:color="8ea9c1" w:space="0" w:sz="4" w:val="single"/>
          <w:right w:color="8ea9c1" w:space="0" w:sz="4" w:val="single"/>
          <w:insideH w:color="8ea9c1" w:space="0" w:sz="4" w:val="single"/>
          <w:insideV w:color="8ea9c1" w:space="0" w:sz="4" w:val="single"/>
        </w:tblBorders>
        <w:tblLayout w:type="fixed"/>
        <w:tblLook w:val="0400"/>
      </w:tblPr>
      <w:tblGrid>
        <w:gridCol w:w="2608"/>
        <w:gridCol w:w="7087"/>
        <w:tblGridChange w:id="0">
          <w:tblGrid>
            <w:gridCol w:w="2608"/>
            <w:gridCol w:w="7087"/>
          </w:tblGrid>
        </w:tblGridChange>
      </w:tblGrid>
      <w:tr>
        <w:trPr>
          <w:cantSplit w:val="1"/>
          <w:tblHeader w:val="0"/>
        </w:trPr>
        <w:tc>
          <w:tcPr>
            <w:shd w:fill="1f3a5f" w:val="clear"/>
          </w:tcPr>
          <w:p w:rsidR="00000000" w:rsidDel="00000000" w:rsidP="00000000" w:rsidRDefault="00000000" w:rsidRPr="00000000" w14:paraId="00000647">
            <w:pPr>
              <w:spacing w:after="40" w:before="40" w:lineRule="auto"/>
              <w:rPr/>
            </w:pPr>
            <w:r>
              <w:rPr>
                <w:b w:val="1"/>
                <w:bCs w:val="1"/>
                <w:color w:val="ffffff"/>
                <w:rtl w:val="0"/>
              </w:rPr>
              <w:t xml:space="preserve">RNF-07</w:t>
            </w:r>
            <w:r>
              <w:rPr>
                <w:rtl w:val="0"/>
              </w:rPr>
            </w:r>
          </w:p>
        </w:tc>
        <w:tc>
          <w:tcPr>
            <w:shd w:fill="1f3a5f" w:val="clear"/>
          </w:tcPr>
          <w:p w:rsidR="00000000" w:rsidDel="00000000" w:rsidP="00000000" w:rsidRDefault="00000000" w:rsidRPr="00000000" w14:paraId="00000648">
            <w:pPr>
              <w:spacing w:after="40" w:before="40" w:lineRule="auto"/>
              <w:rPr/>
            </w:pPr>
            <w:r>
              <w:rPr>
                <w:b w:val="1"/>
                <w:bCs w:val="1"/>
                <w:color w:val="ffffff"/>
                <w:rtl w:val="0"/>
              </w:rPr>
              <w:t xml:space="preserve">Acceso restringido al panel de administración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649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Versión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4A">
            <w:pPr>
              <w:spacing w:after="40" w:before="40" w:lineRule="auto"/>
              <w:rPr/>
            </w:pPr>
            <w:r>
              <w:rPr>
                <w:rtl w:val="0"/>
              </w:rPr>
              <w:t xml:space="preserve">1.0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64B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Categoría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4C">
            <w:pPr>
              <w:spacing w:after="40" w:before="40" w:lineRule="auto"/>
              <w:rPr/>
            </w:pPr>
            <w:r>
              <w:rPr>
                <w:rtl w:val="0"/>
              </w:rPr>
              <w:t xml:space="preserve">Seguridad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64D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Prioridad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4E">
            <w:pPr>
              <w:spacing w:after="40" w:before="40" w:lineRule="auto"/>
              <w:rPr/>
            </w:pPr>
            <w:r>
              <w:rPr>
                <w:rtl w:val="0"/>
              </w:rPr>
              <w:t xml:space="preserve">Alta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64F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Requerimientos asociados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50">
            <w:pPr>
              <w:spacing w:after="40" w:before="40" w:lineRule="auto"/>
              <w:rPr/>
            </w:pPr>
            <w:r>
              <w:rPr>
                <w:rtl w:val="0"/>
              </w:rPr>
              <w:t xml:space="preserve">RF-10, RF-11, RF-23, RF-24, RF-25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651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Descripción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52">
            <w:pPr>
              <w:spacing w:after="40" w:before="40" w:lineRule="auto"/>
              <w:rPr/>
            </w:pPr>
            <w:r>
              <w:rPr>
                <w:rtl w:val="0"/>
              </w:rPr>
              <w:t xml:space="preserve">El acceso al panel de administración debe estar restringido mediante autenticación con rol de administrador.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653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Condición de prueba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54">
            <w:pPr>
              <w:spacing w:after="40" w:before="40" w:lineRule="auto"/>
              <w:rPr/>
            </w:pPr>
            <w:r>
              <w:rPr>
                <w:rtl w:val="0"/>
              </w:rPr>
              <w:t xml:space="preserve">Una cuenta sin rol y una cuenta con rol de administrador.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655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Verificación</w:t>
            </w:r>
            <w:r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656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Acción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657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Paso 1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58">
            <w:pPr>
              <w:spacing w:after="40" w:before="40" w:lineRule="auto"/>
              <w:rPr/>
            </w:pPr>
            <w:r>
              <w:rPr>
                <w:rtl w:val="0"/>
              </w:rPr>
              <w:t xml:space="preserve">Con la cuenta sin rol se intenta abrir el panel y escribir en lugares, también por llamada directa a la API.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659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Paso 2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5A">
            <w:pPr>
              <w:spacing w:after="40" w:before="40" w:lineRule="auto"/>
              <w:rPr/>
            </w:pPr>
            <w:r>
              <w:rPr>
                <w:rtl w:val="0"/>
              </w:rPr>
              <w:t xml:space="preserve">Con la cuenta de administrador se repiten las operaciones.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65B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Criterio de aceptación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5C">
            <w:pPr>
              <w:spacing w:after="40" w:before="40" w:lineRule="auto"/>
              <w:rPr/>
            </w:pPr>
            <w:r>
              <w:rPr>
                <w:rtl w:val="0"/>
              </w:rPr>
              <w:t xml:space="preserve">La cuenta sin rol no accede ni modifica datos; la de administrador sí.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65D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Métrica</w:t>
            </w:r>
            <w:r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65E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Valor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65F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Accesos no autorizados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60">
            <w:pPr>
              <w:spacing w:after="40" w:before="40" w:lineRule="auto"/>
              <w:rPr/>
            </w:pPr>
            <w:r>
              <w:rPr>
                <w:rtl w:val="0"/>
              </w:rPr>
              <w:t xml:space="preserve">0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661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Frecuencia de verificación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62">
            <w:pPr>
              <w:spacing w:after="40" w:before="40" w:lineRule="auto"/>
              <w:rPr/>
            </w:pPr>
            <w:r>
              <w:rPr>
                <w:rtl w:val="0"/>
              </w:rPr>
              <w:t xml:space="preserve">Tras cada cambio en las políticas RLS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663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Comentarios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64">
            <w:pPr>
              <w:spacing w:after="40" w:before="40" w:lineRule="auto"/>
              <w:rPr/>
            </w:pPr>
            <w:r>
              <w:rPr>
                <w:rtl w:val="0"/>
              </w:rPr>
              <w:t xml:space="preserve">Aplica RN-07 y RN-08 (riesgo R-04).</w:t>
            </w:r>
          </w:p>
        </w:tc>
      </w:tr>
    </w:tbl>
    <w:p w:rsidR="00000000" w:rsidDel="00000000" w:rsidP="00000000" w:rsidRDefault="00000000" w:rsidRPr="00000000" w14:paraId="00000665">
      <w:pPr>
        <w:rPr/>
      </w:pPr>
      <w:r>
        <w:rPr>
          <w:rtl w:val="0"/>
        </w:rPr>
      </w:r>
    </w:p>
    <w:p w:rsidR="00000000" w:rsidDel="00000000" w:rsidP="00000000" w:rsidRDefault="00000000" w:rsidRPr="00000000" w14:paraId="00000666">
      <w:pPr>
        <w:pStyle w:val="Heading3"/>
        <w:keepNext w:val="1"/>
        <w:rPr/>
      </w:pPr>
      <w:r>
        <w:rPr>
          <w:rtl w:val="0"/>
        </w:rPr>
        <w:t xml:space="preserve">RNF-08 - Escalabilidad del catálogo</w:t>
      </w:r>
    </w:p>
    <w:tbl>
      <w:tblPr>
        <w:tblStyle w:val="Table42"/>
        <w:tblW w:w="9695.0" w:type="dxa"/>
        <w:jc w:val="center"/>
        <w:tblBorders>
          <w:top w:color="8ea9c1" w:space="0" w:sz="4" w:val="single"/>
          <w:left w:color="8ea9c1" w:space="0" w:sz="4" w:val="single"/>
          <w:bottom w:color="8ea9c1" w:space="0" w:sz="4" w:val="single"/>
          <w:right w:color="8ea9c1" w:space="0" w:sz="4" w:val="single"/>
          <w:insideH w:color="8ea9c1" w:space="0" w:sz="4" w:val="single"/>
          <w:insideV w:color="8ea9c1" w:space="0" w:sz="4" w:val="single"/>
        </w:tblBorders>
        <w:tblLayout w:type="fixed"/>
        <w:tblLook w:val="0400"/>
      </w:tblPr>
      <w:tblGrid>
        <w:gridCol w:w="2608"/>
        <w:gridCol w:w="7087"/>
        <w:tblGridChange w:id="0">
          <w:tblGrid>
            <w:gridCol w:w="2608"/>
            <w:gridCol w:w="7087"/>
          </w:tblGrid>
        </w:tblGridChange>
      </w:tblGrid>
      <w:tr>
        <w:trPr>
          <w:cantSplit w:val="1"/>
          <w:tblHeader w:val="0"/>
        </w:trPr>
        <w:tc>
          <w:tcPr>
            <w:shd w:fill="1f3a5f" w:val="clear"/>
          </w:tcPr>
          <w:p w:rsidR="00000000" w:rsidDel="00000000" w:rsidP="00000000" w:rsidRDefault="00000000" w:rsidRPr="00000000" w14:paraId="00000667">
            <w:pPr>
              <w:spacing w:after="40" w:before="40" w:lineRule="auto"/>
              <w:rPr/>
            </w:pPr>
            <w:r>
              <w:rPr>
                <w:b w:val="1"/>
                <w:bCs w:val="1"/>
                <w:color w:val="ffffff"/>
                <w:rtl w:val="0"/>
              </w:rPr>
              <w:t xml:space="preserve">RNF-08</w:t>
            </w:r>
            <w:r>
              <w:rPr>
                <w:rtl w:val="0"/>
              </w:rPr>
            </w:r>
          </w:p>
        </w:tc>
        <w:tc>
          <w:tcPr>
            <w:shd w:fill="1f3a5f" w:val="clear"/>
          </w:tcPr>
          <w:p w:rsidR="00000000" w:rsidDel="00000000" w:rsidP="00000000" w:rsidRDefault="00000000" w:rsidRPr="00000000" w14:paraId="00000668">
            <w:pPr>
              <w:spacing w:after="40" w:before="40" w:lineRule="auto"/>
              <w:rPr/>
            </w:pPr>
            <w:r>
              <w:rPr>
                <w:b w:val="1"/>
                <w:bCs w:val="1"/>
                <w:color w:val="ffffff"/>
                <w:rtl w:val="0"/>
              </w:rPr>
              <w:t xml:space="preserve">Escalabilidad del catálogo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669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Versión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6A">
            <w:pPr>
              <w:spacing w:after="40" w:before="40" w:lineRule="auto"/>
              <w:rPr/>
            </w:pPr>
            <w:r>
              <w:rPr>
                <w:rtl w:val="0"/>
              </w:rPr>
              <w:t xml:space="preserve">1.0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66B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Categoría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6C">
            <w:pPr>
              <w:spacing w:after="40" w:before="40" w:lineRule="auto"/>
              <w:rPr/>
            </w:pPr>
            <w:r>
              <w:rPr>
                <w:rtl w:val="0"/>
              </w:rPr>
              <w:t xml:space="preserve">Escalabilidad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66D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Prioridad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6E">
            <w:pPr>
              <w:spacing w:after="40" w:before="40" w:lineRule="auto"/>
              <w:rPr/>
            </w:pPr>
            <w:r>
              <w:rPr>
                <w:rtl w:val="0"/>
              </w:rPr>
              <w:t xml:space="preserve">Media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66F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Requerimientos asociados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0">
            <w:pPr>
              <w:spacing w:after="40" w:before="40" w:lineRule="auto"/>
              <w:rPr/>
            </w:pPr>
            <w:r>
              <w:rPr>
                <w:rtl w:val="0"/>
              </w:rPr>
              <w:t xml:space="preserve">RF-05, RF-06, RF-11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671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Descripción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2">
            <w:pPr>
              <w:spacing w:after="40" w:before="40" w:lineRule="auto"/>
              <w:rPr/>
            </w:pPr>
            <w:r>
              <w:rPr>
                <w:rtl w:val="0"/>
              </w:rPr>
              <w:t xml:space="preserve">La arquitectura debe permitir agregar comunas, categorías o regiones sin rediseñar el sistema.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673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Condición de prueba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4">
            <w:pPr>
              <w:spacing w:after="40" w:before="40" w:lineRule="auto"/>
              <w:rPr/>
            </w:pPr>
            <w:r>
              <w:rPr>
                <w:rtl w:val="0"/>
              </w:rPr>
              <w:t xml:space="preserve">Base de datos de desarrollo.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675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Verificación</w:t>
            </w:r>
            <w:r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676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Acción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677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Paso 1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8">
            <w:pPr>
              <w:spacing w:after="40" w:before="40" w:lineRule="auto"/>
              <w:rPr/>
            </w:pPr>
            <w:r>
              <w:rPr>
                <w:rtl w:val="0"/>
              </w:rPr>
              <w:t xml:space="preserve">Se agrega una comuna y una categoría nuevas como datos.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679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Paso 2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A">
            <w:pPr>
              <w:spacing w:after="40" w:before="40" w:lineRule="auto"/>
              <w:rPr/>
            </w:pPr>
            <w:r>
              <w:rPr>
                <w:rtl w:val="0"/>
              </w:rPr>
              <w:t xml:space="preserve">Se comprueba que aparecen en los filtros y en el mapa sin cambios de código.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67B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Criterio de aceptación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C">
            <w:pPr>
              <w:spacing w:after="40" w:before="40" w:lineRule="auto"/>
              <w:rPr/>
            </w:pPr>
            <w:r>
              <w:rPr>
                <w:rtl w:val="0"/>
              </w:rPr>
              <w:t xml:space="preserve">La incorporación se hace solo mediante datos o configuración.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67D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Métrica</w:t>
            </w:r>
            <w:r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67E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Valor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67F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Archivos de código modificados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0">
            <w:pPr>
              <w:spacing w:after="40" w:before="40" w:lineRule="auto"/>
              <w:rPr/>
            </w:pPr>
            <w:r>
              <w:rPr>
                <w:rtl w:val="0"/>
              </w:rPr>
              <w:t xml:space="preserve">0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681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Frecuencia de verificación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2">
            <w:pPr>
              <w:spacing w:after="40" w:before="40" w:lineRule="auto"/>
              <w:rPr/>
            </w:pPr>
            <w:r>
              <w:rPr>
                <w:rtl w:val="0"/>
              </w:rPr>
              <w:t xml:space="preserve">Una vez, antes de las pruebas finales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683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Comentarios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4">
            <w:pPr>
              <w:spacing w:after="40" w:before="40" w:lineRule="auto"/>
              <w:rPr/>
            </w:pPr>
            <w:r>
              <w:rPr>
                <w:rtl w:val="0"/>
              </w:rPr>
              <w:t xml:space="preserve">Comunas y categorías son tablas propias del modelo de datos.</w:t>
            </w:r>
          </w:p>
        </w:tc>
      </w:tr>
    </w:tbl>
    <w:p w:rsidR="00000000" w:rsidDel="00000000" w:rsidP="00000000" w:rsidRDefault="00000000" w:rsidRPr="00000000" w14:paraId="00000685">
      <w:pPr>
        <w:rPr/>
      </w:pPr>
      <w:r>
        <w:rPr>
          <w:rtl w:val="0"/>
        </w:rPr>
      </w:r>
    </w:p>
    <w:p w:rsidR="00000000" w:rsidDel="00000000" w:rsidP="00000000" w:rsidRDefault="00000000" w:rsidRPr="00000000" w14:paraId="00000686">
      <w:pPr>
        <w:pStyle w:val="Heading3"/>
        <w:keepNext w:val="1"/>
        <w:rPr/>
      </w:pPr>
      <w:r>
        <w:rPr>
          <w:rtl w:val="0"/>
        </w:rPr>
        <w:t xml:space="preserve">RNF-09 - Compatibilidad Android e iOS</w:t>
      </w:r>
    </w:p>
    <w:tbl>
      <w:tblPr>
        <w:tblStyle w:val="Table43"/>
        <w:tblW w:w="9695.0" w:type="dxa"/>
        <w:jc w:val="center"/>
        <w:tblBorders>
          <w:top w:color="8ea9c1" w:space="0" w:sz="4" w:val="single"/>
          <w:left w:color="8ea9c1" w:space="0" w:sz="4" w:val="single"/>
          <w:bottom w:color="8ea9c1" w:space="0" w:sz="4" w:val="single"/>
          <w:right w:color="8ea9c1" w:space="0" w:sz="4" w:val="single"/>
          <w:insideH w:color="8ea9c1" w:space="0" w:sz="4" w:val="single"/>
          <w:insideV w:color="8ea9c1" w:space="0" w:sz="4" w:val="single"/>
        </w:tblBorders>
        <w:tblLayout w:type="fixed"/>
        <w:tblLook w:val="0400"/>
      </w:tblPr>
      <w:tblGrid>
        <w:gridCol w:w="2608"/>
        <w:gridCol w:w="7087"/>
        <w:tblGridChange w:id="0">
          <w:tblGrid>
            <w:gridCol w:w="2608"/>
            <w:gridCol w:w="7087"/>
          </w:tblGrid>
        </w:tblGridChange>
      </w:tblGrid>
      <w:tr>
        <w:trPr>
          <w:cantSplit w:val="1"/>
          <w:tblHeader w:val="0"/>
        </w:trPr>
        <w:tc>
          <w:tcPr>
            <w:shd w:fill="1f3a5f" w:val="clear"/>
          </w:tcPr>
          <w:p w:rsidR="00000000" w:rsidDel="00000000" w:rsidP="00000000" w:rsidRDefault="00000000" w:rsidRPr="00000000" w14:paraId="00000687">
            <w:pPr>
              <w:spacing w:after="40" w:before="40" w:lineRule="auto"/>
              <w:rPr/>
            </w:pPr>
            <w:r>
              <w:rPr>
                <w:b w:val="1"/>
                <w:bCs w:val="1"/>
                <w:color w:val="ffffff"/>
                <w:rtl w:val="0"/>
              </w:rPr>
              <w:t xml:space="preserve">RNF-09</w:t>
            </w:r>
            <w:r>
              <w:rPr>
                <w:rtl w:val="0"/>
              </w:rPr>
            </w:r>
          </w:p>
        </w:tc>
        <w:tc>
          <w:tcPr>
            <w:shd w:fill="1f3a5f" w:val="clear"/>
          </w:tcPr>
          <w:p w:rsidR="00000000" w:rsidDel="00000000" w:rsidP="00000000" w:rsidRDefault="00000000" w:rsidRPr="00000000" w14:paraId="00000688">
            <w:pPr>
              <w:spacing w:after="40" w:before="40" w:lineRule="auto"/>
              <w:rPr/>
            </w:pPr>
            <w:r>
              <w:rPr>
                <w:b w:val="1"/>
                <w:bCs w:val="1"/>
                <w:color w:val="ffffff"/>
                <w:rtl w:val="0"/>
              </w:rPr>
              <w:t xml:space="preserve">Compatibilidad Android e iOS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689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Versión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A">
            <w:pPr>
              <w:spacing w:after="40" w:before="40" w:lineRule="auto"/>
              <w:rPr/>
            </w:pPr>
            <w:r>
              <w:rPr>
                <w:rtl w:val="0"/>
              </w:rPr>
              <w:t xml:space="preserve">1.0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68B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Categoría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C">
            <w:pPr>
              <w:spacing w:after="40" w:before="40" w:lineRule="auto"/>
              <w:rPr/>
            </w:pPr>
            <w:r>
              <w:rPr>
                <w:rtl w:val="0"/>
              </w:rPr>
              <w:t xml:space="preserve">Compatibilidad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68D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Prioridad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E">
            <w:pPr>
              <w:spacing w:after="40" w:before="40" w:lineRule="auto"/>
              <w:rPr/>
            </w:pPr>
            <w:r>
              <w:rPr>
                <w:rtl w:val="0"/>
              </w:rPr>
              <w:t xml:space="preserve">Alta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68F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Requerimientos asociados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90">
            <w:pPr>
              <w:spacing w:after="40" w:before="40" w:lineRule="auto"/>
              <w:rPr/>
            </w:pPr>
            <w:r>
              <w:rPr>
                <w:rtl w:val="0"/>
              </w:rPr>
              <w:t xml:space="preserve">Todos los RF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691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Descripción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92">
            <w:pPr>
              <w:spacing w:after="40" w:before="40" w:lineRule="auto"/>
              <w:rPr/>
            </w:pPr>
            <w:r>
              <w:rPr>
                <w:rtl w:val="0"/>
              </w:rPr>
              <w:t xml:space="preserve">La app debe funcionar correctamente en las versiones más recientes de Android e iOS.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693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Condición de prueba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94">
            <w:pPr>
              <w:spacing w:after="40" w:before="40" w:lineRule="auto"/>
              <w:rPr/>
            </w:pPr>
            <w:r>
              <w:rPr>
                <w:rtl w:val="0"/>
              </w:rPr>
              <w:t xml:space="preserve">Dispositivos o emuladores con las 2 últimas versiones de cada sistema.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695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Verificación</w:t>
            </w:r>
            <w:r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696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Acción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697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Paso 1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98">
            <w:pPr>
              <w:spacing w:after="40" w:before="40" w:lineRule="auto"/>
              <w:rPr/>
            </w:pPr>
            <w:r>
              <w:rPr>
                <w:rtl w:val="0"/>
              </w:rPr>
              <w:t xml:space="preserve">Se instala la app empaquetada con Capacitor en cada versión.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699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Paso 2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9A">
            <w:pPr>
              <w:spacing w:after="40" w:before="40" w:lineRule="auto"/>
              <w:rPr/>
            </w:pPr>
            <w:r>
              <w:rPr>
                <w:rtl w:val="0"/>
              </w:rPr>
              <w:t xml:space="preserve">Se ejecutan los flujos principales y se registran errores críticos.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69B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Criterio de aceptación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9C">
            <w:pPr>
              <w:spacing w:after="40" w:before="40" w:lineRule="auto"/>
              <w:rPr/>
            </w:pPr>
            <w:r>
              <w:rPr>
                <w:rtl w:val="0"/>
              </w:rPr>
              <w:t xml:space="preserve">Sin errores críticos en las 2 últimas versiones de cada sistema.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69D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Métrica</w:t>
            </w:r>
            <w:r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69E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Valor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69F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Errores críticos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0">
            <w:pPr>
              <w:spacing w:after="40" w:before="40" w:lineRule="auto"/>
              <w:rPr/>
            </w:pPr>
            <w:r>
              <w:rPr>
                <w:rtl w:val="0"/>
              </w:rPr>
              <w:t xml:space="preserve">0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6A1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Frecuencia de verificación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2">
            <w:pPr>
              <w:spacing w:after="40" w:before="40" w:lineRule="auto"/>
              <w:rPr/>
            </w:pPr>
            <w:r>
              <w:rPr>
                <w:rtl w:val="0"/>
              </w:rPr>
              <w:t xml:space="preserve">En las pruebas finales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6A3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Comentarios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4">
            <w:pPr>
              <w:spacing w:after="40" w:before="40" w:lineRule="auto"/>
              <w:rPr/>
            </w:pPr>
            <w:r>
              <w:rPr>
                <w:rtl w:val="0"/>
              </w:rPr>
              <w:t xml:space="preserve">La cobertura en iOS puede limitarse por falta de equipamiento (riesgo R-06).</w:t>
            </w:r>
          </w:p>
        </w:tc>
      </w:tr>
    </w:tbl>
    <w:p w:rsidR="00000000" w:rsidDel="00000000" w:rsidP="00000000" w:rsidRDefault="00000000" w:rsidRPr="00000000" w14:paraId="000006A5">
      <w:pPr>
        <w:rPr/>
      </w:pPr>
      <w:r>
        <w:rPr>
          <w:rtl w:val="0"/>
        </w:rPr>
      </w:r>
    </w:p>
    <w:p w:rsidR="00000000" w:rsidDel="00000000" w:rsidP="00000000" w:rsidRDefault="00000000" w:rsidRPr="00000000" w14:paraId="000006A6">
      <w:pPr>
        <w:pStyle w:val="Heading3"/>
        <w:keepNext w:val="1"/>
        <w:rPr/>
      </w:pPr>
      <w:r>
        <w:rPr>
          <w:rtl w:val="0"/>
        </w:rPr>
        <w:t xml:space="preserve">RNF-10 - Mantenibilidad del código</w:t>
      </w:r>
    </w:p>
    <w:tbl>
      <w:tblPr>
        <w:tblStyle w:val="Table44"/>
        <w:tblW w:w="9695.0" w:type="dxa"/>
        <w:jc w:val="center"/>
        <w:tblBorders>
          <w:top w:color="8ea9c1" w:space="0" w:sz="4" w:val="single"/>
          <w:left w:color="8ea9c1" w:space="0" w:sz="4" w:val="single"/>
          <w:bottom w:color="8ea9c1" w:space="0" w:sz="4" w:val="single"/>
          <w:right w:color="8ea9c1" w:space="0" w:sz="4" w:val="single"/>
          <w:insideH w:color="8ea9c1" w:space="0" w:sz="4" w:val="single"/>
          <w:insideV w:color="8ea9c1" w:space="0" w:sz="4" w:val="single"/>
        </w:tblBorders>
        <w:tblLayout w:type="fixed"/>
        <w:tblLook w:val="0400"/>
      </w:tblPr>
      <w:tblGrid>
        <w:gridCol w:w="2608"/>
        <w:gridCol w:w="7087"/>
        <w:tblGridChange w:id="0">
          <w:tblGrid>
            <w:gridCol w:w="2608"/>
            <w:gridCol w:w="7087"/>
          </w:tblGrid>
        </w:tblGridChange>
      </w:tblGrid>
      <w:tr>
        <w:trPr>
          <w:cantSplit w:val="1"/>
          <w:tblHeader w:val="0"/>
        </w:trPr>
        <w:tc>
          <w:tcPr>
            <w:shd w:fill="1f3a5f" w:val="clear"/>
          </w:tcPr>
          <w:p w:rsidR="00000000" w:rsidDel="00000000" w:rsidP="00000000" w:rsidRDefault="00000000" w:rsidRPr="00000000" w14:paraId="000006A7">
            <w:pPr>
              <w:spacing w:after="40" w:before="40" w:lineRule="auto"/>
              <w:rPr/>
            </w:pPr>
            <w:r>
              <w:rPr>
                <w:b w:val="1"/>
                <w:bCs w:val="1"/>
                <w:color w:val="ffffff"/>
                <w:rtl w:val="0"/>
              </w:rPr>
              <w:t xml:space="preserve">RNF-10</w:t>
            </w:r>
            <w:r>
              <w:rPr>
                <w:rtl w:val="0"/>
              </w:rPr>
            </w:r>
          </w:p>
        </w:tc>
        <w:tc>
          <w:tcPr>
            <w:shd w:fill="1f3a5f" w:val="clear"/>
          </w:tcPr>
          <w:p w:rsidR="00000000" w:rsidDel="00000000" w:rsidP="00000000" w:rsidRDefault="00000000" w:rsidRPr="00000000" w14:paraId="000006A8">
            <w:pPr>
              <w:spacing w:after="40" w:before="40" w:lineRule="auto"/>
              <w:rPr/>
            </w:pPr>
            <w:r>
              <w:rPr>
                <w:b w:val="1"/>
                <w:bCs w:val="1"/>
                <w:color w:val="ffffff"/>
                <w:rtl w:val="0"/>
              </w:rPr>
              <w:t xml:space="preserve">Mantenibilidad del código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6A9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Versión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A">
            <w:pPr>
              <w:spacing w:after="40" w:before="40" w:lineRule="auto"/>
              <w:rPr/>
            </w:pPr>
            <w:r>
              <w:rPr>
                <w:rtl w:val="0"/>
              </w:rPr>
              <w:t xml:space="preserve">1.0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6AB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Categoría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C">
            <w:pPr>
              <w:spacing w:after="40" w:before="40" w:lineRule="auto"/>
              <w:rPr/>
            </w:pPr>
            <w:r>
              <w:rPr>
                <w:rtl w:val="0"/>
              </w:rPr>
              <w:t xml:space="preserve">Mantenibilidad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6AD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Prioridad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E">
            <w:pPr>
              <w:spacing w:after="40" w:before="40" w:lineRule="auto"/>
              <w:rPr/>
            </w:pPr>
            <w:r>
              <w:rPr>
                <w:rtl w:val="0"/>
              </w:rPr>
              <w:t xml:space="preserve">Media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6AF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Requerimientos asociados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0">
            <w:pPr>
              <w:spacing w:after="40" w:before="40" w:lineRule="auto"/>
              <w:rPr/>
            </w:pPr>
            <w:r>
              <w:rPr>
                <w:rtl w:val="0"/>
              </w:rPr>
              <w:t xml:space="preserve">Todos los RF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6B1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Descripción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2">
            <w:pPr>
              <w:spacing w:after="40" w:before="40" w:lineRule="auto"/>
              <w:rPr/>
            </w:pPr>
            <w:r>
              <w:rPr>
                <w:rtl w:val="0"/>
              </w:rPr>
              <w:t xml:space="preserve">El código debe estar documentado y modularizado para facilitar futuras mejoras.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6B3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Condición de prueba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4">
            <w:pPr>
              <w:spacing w:after="40" w:before="40" w:lineRule="auto"/>
              <w:rPr/>
            </w:pPr>
            <w:r>
              <w:rPr>
                <w:rtl w:val="0"/>
              </w:rPr>
              <w:t xml:space="preserve">Repositorio en la rama principal.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6B5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Verificación</w:t>
            </w:r>
            <w:r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6B6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Acción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6B7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Paso 1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8">
            <w:pPr>
              <w:spacing w:after="40" w:before="40" w:lineRule="auto"/>
              <w:rPr/>
            </w:pPr>
            <w:r>
              <w:rPr>
                <w:rtl w:val="0"/>
              </w:rPr>
              <w:t xml:space="preserve">Se revisa que cada módulo esté separado en core, features y shared.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6B9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Paso 2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A">
            <w:pPr>
              <w:spacing w:after="40" w:before="40" w:lineRule="auto"/>
              <w:rPr/>
            </w:pPr>
            <w:r>
              <w:rPr>
                <w:rtl w:val="0"/>
              </w:rPr>
              <w:t xml:space="preserve">Se revisa la documentación básica de servicios y componentes.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6BB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Criterio de aceptación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C">
            <w:pPr>
              <w:spacing w:after="40" w:before="40" w:lineRule="auto"/>
              <w:rPr/>
            </w:pPr>
            <w:r>
              <w:rPr>
                <w:rtl w:val="0"/>
              </w:rPr>
              <w:t xml:space="preserve">Estructura modular y documentación básica verificadas por el equipo.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6BD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Métrica</w:t>
            </w:r>
            <w:r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6BE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Valor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6BF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Módulos sin documentación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0">
            <w:pPr>
              <w:spacing w:after="40" w:before="40" w:lineRule="auto"/>
              <w:rPr/>
            </w:pPr>
            <w:r>
              <w:rPr>
                <w:rtl w:val="0"/>
              </w:rPr>
              <w:t xml:space="preserve">0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6C1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Frecuencia de verificación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2">
            <w:pPr>
              <w:spacing w:after="40" w:before="40" w:lineRule="auto"/>
              <w:rPr/>
            </w:pPr>
            <w:r>
              <w:rPr>
                <w:rtl w:val="0"/>
              </w:rPr>
              <w:t xml:space="preserve">En cada revisión de código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6C3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Comentarios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4">
            <w:pPr>
              <w:spacing w:after="40" w:before="40" w:lineRule="auto"/>
              <w:rPr/>
            </w:pPr>
            <w:r>
              <w:rPr>
                <w:rtl w:val="0"/>
              </w:rPr>
              <w:t xml:space="preserve">Las migraciones de base de datos están numeradas en orden.</w:t>
            </w:r>
          </w:p>
        </w:tc>
      </w:tr>
    </w:tbl>
    <w:p w:rsidR="00000000" w:rsidDel="00000000" w:rsidP="00000000" w:rsidRDefault="00000000" w:rsidRPr="00000000" w14:paraId="000006C5">
      <w:pPr>
        <w:rPr/>
      </w:pPr>
      <w:r>
        <w:rPr>
          <w:rtl w:val="0"/>
        </w:rPr>
      </w:r>
    </w:p>
    <w:p w:rsidR="00000000" w:rsidDel="00000000" w:rsidP="00000000" w:rsidRDefault="00000000" w:rsidRPr="00000000" w14:paraId="000006C6">
      <w:pPr>
        <w:pStyle w:val="Heading3"/>
        <w:keepNext w:val="1"/>
        <w:rPr/>
      </w:pPr>
      <w:r>
        <w:rPr>
          <w:rtl w:val="0"/>
        </w:rPr>
        <w:t xml:space="preserve">RNF-12 - Legibilidad y contraste</w:t>
      </w:r>
    </w:p>
    <w:tbl>
      <w:tblPr>
        <w:tblStyle w:val="Table45"/>
        <w:tblW w:w="9695.0" w:type="dxa"/>
        <w:jc w:val="center"/>
        <w:tblBorders>
          <w:top w:color="8ea9c1" w:space="0" w:sz="4" w:val="single"/>
          <w:left w:color="8ea9c1" w:space="0" w:sz="4" w:val="single"/>
          <w:bottom w:color="8ea9c1" w:space="0" w:sz="4" w:val="single"/>
          <w:right w:color="8ea9c1" w:space="0" w:sz="4" w:val="single"/>
          <w:insideH w:color="8ea9c1" w:space="0" w:sz="4" w:val="single"/>
          <w:insideV w:color="8ea9c1" w:space="0" w:sz="4" w:val="single"/>
        </w:tblBorders>
        <w:tblLayout w:type="fixed"/>
        <w:tblLook w:val="0400"/>
      </w:tblPr>
      <w:tblGrid>
        <w:gridCol w:w="2608"/>
        <w:gridCol w:w="7087"/>
        <w:tblGridChange w:id="0">
          <w:tblGrid>
            <w:gridCol w:w="2608"/>
            <w:gridCol w:w="7087"/>
          </w:tblGrid>
        </w:tblGridChange>
      </w:tblGrid>
      <w:tr>
        <w:trPr>
          <w:cantSplit w:val="1"/>
          <w:tblHeader w:val="0"/>
        </w:trPr>
        <w:tc>
          <w:tcPr>
            <w:shd w:fill="1f3a5f" w:val="clear"/>
          </w:tcPr>
          <w:p w:rsidR="00000000" w:rsidDel="00000000" w:rsidP="00000000" w:rsidRDefault="00000000" w:rsidRPr="00000000" w14:paraId="000006C7">
            <w:pPr>
              <w:spacing w:after="40" w:before="40" w:lineRule="auto"/>
              <w:rPr/>
            </w:pPr>
            <w:r>
              <w:rPr>
                <w:b w:val="1"/>
                <w:bCs w:val="1"/>
                <w:color w:val="ffffff"/>
                <w:rtl w:val="0"/>
              </w:rPr>
              <w:t xml:space="preserve">RNF-12</w:t>
            </w:r>
            <w:r>
              <w:rPr>
                <w:rtl w:val="0"/>
              </w:rPr>
            </w:r>
          </w:p>
        </w:tc>
        <w:tc>
          <w:tcPr>
            <w:shd w:fill="1f3a5f" w:val="clear"/>
          </w:tcPr>
          <w:p w:rsidR="00000000" w:rsidDel="00000000" w:rsidP="00000000" w:rsidRDefault="00000000" w:rsidRPr="00000000" w14:paraId="000006C8">
            <w:pPr>
              <w:spacing w:after="40" w:before="40" w:lineRule="auto"/>
              <w:rPr/>
            </w:pPr>
            <w:r>
              <w:rPr>
                <w:b w:val="1"/>
                <w:bCs w:val="1"/>
                <w:color w:val="ffffff"/>
                <w:rtl w:val="0"/>
              </w:rPr>
              <w:t xml:space="preserve">Legibilidad y contraste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6C9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Versión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A">
            <w:pPr>
              <w:spacing w:after="40" w:before="40" w:lineRule="auto"/>
              <w:rPr/>
            </w:pPr>
            <w:r>
              <w:rPr>
                <w:rtl w:val="0"/>
              </w:rPr>
              <w:t xml:space="preserve">1.0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6CB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Categoría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C">
            <w:pPr>
              <w:spacing w:after="40" w:before="40" w:lineRule="auto"/>
              <w:rPr/>
            </w:pPr>
            <w:r>
              <w:rPr>
                <w:rtl w:val="0"/>
              </w:rPr>
              <w:t xml:space="preserve">Accesibilidad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6CD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Prioridad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E">
            <w:pPr>
              <w:spacing w:after="40" w:before="40" w:lineRule="auto"/>
              <w:rPr/>
            </w:pPr>
            <w:r>
              <w:rPr>
                <w:rtl w:val="0"/>
              </w:rPr>
              <w:t xml:space="preserve">Media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6CF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Requerimientos asociados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D0">
            <w:pPr>
              <w:spacing w:after="40" w:before="40" w:lineRule="auto"/>
              <w:rPr/>
            </w:pPr>
            <w:r>
              <w:rPr>
                <w:rtl w:val="0"/>
              </w:rPr>
              <w:t xml:space="preserve">Todos los RF de usuario final, RF-34 (Modo oscuro)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6D1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Descripción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D2">
            <w:pPr>
              <w:spacing w:after="40" w:before="40" w:lineRule="auto"/>
              <w:rPr/>
            </w:pPr>
            <w:r>
              <w:rPr>
                <w:rtl w:val="0"/>
              </w:rPr>
              <w:t xml:space="preserve">La app debe usar fuentes legibles y contrastes adecuados para la lectura en exteriores.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6D3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Condición de prueba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D4">
            <w:pPr>
              <w:spacing w:after="40" w:before="40" w:lineRule="auto"/>
              <w:rPr/>
            </w:pPr>
            <w:r>
              <w:rPr>
                <w:rtl w:val="0"/>
              </w:rPr>
              <w:t xml:space="preserve">Paleta definitiva aplicada; prueba bajo luz solar directa.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6D5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Verificación</w:t>
            </w:r>
            <w:r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6D6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Acción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6D7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Paso 1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D8">
            <w:pPr>
              <w:spacing w:after="40" w:before="40" w:lineRule="auto"/>
              <w:rPr/>
            </w:pPr>
            <w:r>
              <w:rPr>
                <w:rtl w:val="0"/>
              </w:rPr>
              <w:t xml:space="preserve">Se mide el contraste de los colores de texto y fondo con un verificador WCAG.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6D9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Paso 2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DA">
            <w:pPr>
              <w:spacing w:after="40" w:before="40" w:lineRule="auto"/>
              <w:rPr/>
            </w:pPr>
            <w:r>
              <w:rPr>
                <w:rtl w:val="0"/>
              </w:rPr>
              <w:t xml:space="preserve">Usuarios de prueba leen pantallas al aire libre.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6DB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Criterio de aceptación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DC">
            <w:pPr>
              <w:spacing w:after="40" w:before="40" w:lineRule="auto"/>
              <w:rPr/>
            </w:pPr>
            <w:r>
              <w:rPr>
                <w:rtl w:val="0"/>
              </w:rPr>
              <w:t xml:space="preserve">Contraste mínimo AA en modo claro y oscuro, y texto legible bajo luz solar directa.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6DD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Métrica</w:t>
            </w:r>
            <w:r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6DE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Valor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6DF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Contraste texto normal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E0">
            <w:pPr>
              <w:spacing w:after="40" w:before="40" w:lineRule="auto"/>
              <w:rPr/>
            </w:pPr>
            <w:r>
              <w:rPr>
                <w:rtl w:val="0"/>
              </w:rPr>
              <w:t xml:space="preserve">4,5:1 o más (WCAG AA)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6E1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Frecuencia de verificación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E2">
            <w:pPr>
              <w:spacing w:after="40" w:before="40" w:lineRule="auto"/>
              <w:rPr/>
            </w:pPr>
            <w:r>
              <w:rPr>
                <w:rtl w:val="0"/>
              </w:rPr>
              <w:t xml:space="preserve">Al definir la paleta y en las pruebas funcionales (QA-22)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6E3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Comentarios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E4">
            <w:pPr>
              <w:spacing w:after="40" w:before="40" w:lineRule="auto"/>
              <w:rPr/>
            </w:pPr>
            <w:r>
              <w:rPr>
                <w:rtl w:val="0"/>
              </w:rPr>
              <w:t xml:space="preserve">Depende de la paleta final del tema.</w:t>
            </w:r>
          </w:p>
        </w:tc>
      </w:tr>
    </w:tbl>
    <w:p w:rsidR="00000000" w:rsidDel="00000000" w:rsidP="00000000" w:rsidRDefault="00000000" w:rsidRPr="00000000" w14:paraId="000006E5">
      <w:pPr>
        <w:rPr/>
      </w:pPr>
      <w:r>
        <w:rPr>
          <w:rtl w:val="0"/>
        </w:rPr>
      </w:r>
    </w:p>
    <w:p w:rsidR="00000000" w:rsidDel="00000000" w:rsidP="00000000" w:rsidRDefault="00000000" w:rsidRPr="00000000" w14:paraId="000006E6">
      <w:pPr>
        <w:pStyle w:val="Heading3"/>
        <w:keepNext w:val="1"/>
        <w:rPr/>
      </w:pPr>
      <w:r>
        <w:rPr>
          <w:rtl w:val="0"/>
        </w:rPr>
        <w:t xml:space="preserve">RNF-13 - Fiabilidad de los datos</w:t>
      </w:r>
    </w:p>
    <w:tbl>
      <w:tblPr>
        <w:tblStyle w:val="Table46"/>
        <w:tblW w:w="9695.0" w:type="dxa"/>
        <w:jc w:val="center"/>
        <w:tblBorders>
          <w:top w:color="8ea9c1" w:space="0" w:sz="4" w:val="single"/>
          <w:left w:color="8ea9c1" w:space="0" w:sz="4" w:val="single"/>
          <w:bottom w:color="8ea9c1" w:space="0" w:sz="4" w:val="single"/>
          <w:right w:color="8ea9c1" w:space="0" w:sz="4" w:val="single"/>
          <w:insideH w:color="8ea9c1" w:space="0" w:sz="4" w:val="single"/>
          <w:insideV w:color="8ea9c1" w:space="0" w:sz="4" w:val="single"/>
        </w:tblBorders>
        <w:tblLayout w:type="fixed"/>
        <w:tblLook w:val="0400"/>
      </w:tblPr>
      <w:tblGrid>
        <w:gridCol w:w="2608"/>
        <w:gridCol w:w="7087"/>
        <w:tblGridChange w:id="0">
          <w:tblGrid>
            <w:gridCol w:w="2608"/>
            <w:gridCol w:w="7087"/>
          </w:tblGrid>
        </w:tblGridChange>
      </w:tblGrid>
      <w:tr>
        <w:trPr>
          <w:cantSplit w:val="1"/>
          <w:tblHeader w:val="0"/>
        </w:trPr>
        <w:tc>
          <w:tcPr>
            <w:shd w:fill="1f3a5f" w:val="clear"/>
          </w:tcPr>
          <w:p w:rsidR="00000000" w:rsidDel="00000000" w:rsidP="00000000" w:rsidRDefault="00000000" w:rsidRPr="00000000" w14:paraId="000006E7">
            <w:pPr>
              <w:spacing w:after="40" w:before="40" w:lineRule="auto"/>
              <w:rPr/>
            </w:pPr>
            <w:r>
              <w:rPr>
                <w:b w:val="1"/>
                <w:bCs w:val="1"/>
                <w:color w:val="ffffff"/>
                <w:rtl w:val="0"/>
              </w:rPr>
              <w:t xml:space="preserve">RNF-13</w:t>
            </w:r>
            <w:r>
              <w:rPr>
                <w:rtl w:val="0"/>
              </w:rPr>
            </w:r>
          </w:p>
        </w:tc>
        <w:tc>
          <w:tcPr>
            <w:shd w:fill="1f3a5f" w:val="clear"/>
          </w:tcPr>
          <w:p w:rsidR="00000000" w:rsidDel="00000000" w:rsidP="00000000" w:rsidRDefault="00000000" w:rsidRPr="00000000" w14:paraId="000006E8">
            <w:pPr>
              <w:spacing w:after="40" w:before="40" w:lineRule="auto"/>
              <w:rPr/>
            </w:pPr>
            <w:r>
              <w:rPr>
                <w:b w:val="1"/>
                <w:bCs w:val="1"/>
                <w:color w:val="ffffff"/>
                <w:rtl w:val="0"/>
              </w:rPr>
              <w:t xml:space="preserve">Fiabilidad de los datos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6E9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Versión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EA">
            <w:pPr>
              <w:spacing w:after="40" w:before="40" w:lineRule="auto"/>
              <w:rPr/>
            </w:pPr>
            <w:r>
              <w:rPr>
                <w:rtl w:val="0"/>
              </w:rPr>
              <w:t xml:space="preserve">1.0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6EB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Categoría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EC">
            <w:pPr>
              <w:spacing w:after="40" w:before="40" w:lineRule="auto"/>
              <w:rPr/>
            </w:pPr>
            <w:r>
              <w:rPr>
                <w:rtl w:val="0"/>
              </w:rPr>
              <w:t xml:space="preserve">Fiabilidad de datos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6ED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Prioridad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EE">
            <w:pPr>
              <w:spacing w:after="40" w:before="40" w:lineRule="auto"/>
              <w:rPr/>
            </w:pPr>
            <w:r>
              <w:rPr>
                <w:rtl w:val="0"/>
              </w:rPr>
              <w:t xml:space="preserve">Alta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6EF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Requerimientos asociados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F0">
            <w:pPr>
              <w:spacing w:after="40" w:before="40" w:lineRule="auto"/>
              <w:rPr/>
            </w:pPr>
            <w:r>
              <w:rPr>
                <w:rtl w:val="0"/>
              </w:rPr>
              <w:t xml:space="preserve">RF-11, RF-17, RF-23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6F1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Descripción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F2">
            <w:pPr>
              <w:spacing w:after="40" w:before="40" w:lineRule="auto"/>
              <w:rPr/>
            </w:pPr>
            <w:r>
              <w:rPr>
                <w:rtl w:val="0"/>
              </w:rPr>
              <w:t xml:space="preserve">La información de los lugares (horarios, gratuidad, dirección) debe mantenerse actualizada mediante el CRUD del administrador.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6F3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Condición de prueba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F4">
            <w:pPr>
              <w:spacing w:after="40" w:before="40" w:lineRule="auto"/>
              <w:rPr/>
            </w:pPr>
            <w:r>
              <w:rPr>
                <w:rtl w:val="0"/>
              </w:rPr>
              <w:t xml:space="preserve">Panel de administración y app abiertos al mismo tiempo.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6F5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Verificación</w:t>
            </w:r>
            <w:r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6F6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Acción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6F7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Paso 1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F8">
            <w:pPr>
              <w:spacing w:after="40" w:before="40" w:lineRule="auto"/>
              <w:rPr/>
            </w:pPr>
            <w:r>
              <w:rPr>
                <w:rtl w:val="0"/>
              </w:rPr>
              <w:t xml:space="preserve">El administrador modifica un dato de un lugar.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6F9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Paso 2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FA">
            <w:pPr>
              <w:spacing w:after="40" w:before="40" w:lineRule="auto"/>
              <w:rPr/>
            </w:pPr>
            <w:r>
              <w:rPr>
                <w:rtl w:val="0"/>
              </w:rPr>
              <w:t xml:space="preserve">Se recarga el catálogo en la app y se comprueba el cambio.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6FB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Criterio de aceptación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FC">
            <w:pPr>
              <w:spacing w:after="40" w:before="40" w:lineRule="auto"/>
              <w:rPr/>
            </w:pPr>
            <w:r>
              <w:rPr>
                <w:rtl w:val="0"/>
              </w:rPr>
              <w:t xml:space="preserve">El cambio se refleja de inmediato en la app.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6FD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Métrica</w:t>
            </w:r>
            <w:r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6FE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Valor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6FF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Desfase tras recargar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0">
            <w:pPr>
              <w:spacing w:after="40" w:before="40" w:lineRule="auto"/>
              <w:rPr/>
            </w:pPr>
            <w:r>
              <w:rPr>
                <w:rtl w:val="0"/>
              </w:rPr>
              <w:t xml:space="preserve">Ninguno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701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Frecuencia de verificación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2">
            <w:pPr>
              <w:spacing w:after="40" w:before="40" w:lineRule="auto"/>
              <w:rPr/>
            </w:pPr>
            <w:r>
              <w:rPr>
                <w:rtl w:val="0"/>
              </w:rPr>
              <w:t xml:space="preserve">En las pruebas funcionales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703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Comentarios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4">
            <w:pPr>
              <w:spacing w:after="40" w:before="40" w:lineRule="auto"/>
              <w:rPr/>
            </w:pPr>
            <w:r>
              <w:rPr>
                <w:rtl w:val="0"/>
              </w:rPr>
              <w:t xml:space="preserve">Los reportes de usuarios ayudan a detectar datos desactualizados (riesgo R-09).</w:t>
            </w:r>
          </w:p>
        </w:tc>
      </w:tr>
    </w:tbl>
    <w:p w:rsidR="00000000" w:rsidDel="00000000" w:rsidP="00000000" w:rsidRDefault="00000000" w:rsidRPr="00000000" w14:paraId="00000705">
      <w:pPr>
        <w:rPr/>
      </w:pPr>
      <w:r>
        <w:rPr>
          <w:rtl w:val="0"/>
        </w:rPr>
      </w:r>
    </w:p>
    <w:p w:rsidR="00000000" w:rsidDel="00000000" w:rsidP="00000000" w:rsidRDefault="00000000" w:rsidRPr="00000000" w14:paraId="00000706">
      <w:pPr>
        <w:pStyle w:val="Heading3"/>
        <w:keepNext w:val="1"/>
        <w:rPr/>
      </w:pPr>
      <w:r>
        <w:rPr>
          <w:rtl w:val="0"/>
        </w:rPr>
        <w:t xml:space="preserve">RNF-15 - Solicitud clara del permiso de ubicación</w:t>
      </w:r>
    </w:p>
    <w:tbl>
      <w:tblPr>
        <w:tblStyle w:val="Table47"/>
        <w:tblW w:w="9695.0" w:type="dxa"/>
        <w:jc w:val="center"/>
        <w:tblBorders>
          <w:top w:color="8ea9c1" w:space="0" w:sz="4" w:val="single"/>
          <w:left w:color="8ea9c1" w:space="0" w:sz="4" w:val="single"/>
          <w:bottom w:color="8ea9c1" w:space="0" w:sz="4" w:val="single"/>
          <w:right w:color="8ea9c1" w:space="0" w:sz="4" w:val="single"/>
          <w:insideH w:color="8ea9c1" w:space="0" w:sz="4" w:val="single"/>
          <w:insideV w:color="8ea9c1" w:space="0" w:sz="4" w:val="single"/>
        </w:tblBorders>
        <w:tblLayout w:type="fixed"/>
        <w:tblLook w:val="0400"/>
      </w:tblPr>
      <w:tblGrid>
        <w:gridCol w:w="2608"/>
        <w:gridCol w:w="7087"/>
        <w:tblGridChange w:id="0">
          <w:tblGrid>
            <w:gridCol w:w="2608"/>
            <w:gridCol w:w="7087"/>
          </w:tblGrid>
        </w:tblGridChange>
      </w:tblGrid>
      <w:tr>
        <w:trPr>
          <w:cantSplit w:val="1"/>
          <w:tblHeader w:val="0"/>
        </w:trPr>
        <w:tc>
          <w:tcPr>
            <w:shd w:fill="1f3a5f" w:val="clear"/>
          </w:tcPr>
          <w:p w:rsidR="00000000" w:rsidDel="00000000" w:rsidP="00000000" w:rsidRDefault="00000000" w:rsidRPr="00000000" w14:paraId="00000707">
            <w:pPr>
              <w:spacing w:after="40" w:before="40" w:lineRule="auto"/>
              <w:rPr/>
            </w:pPr>
            <w:r>
              <w:rPr>
                <w:b w:val="1"/>
                <w:bCs w:val="1"/>
                <w:color w:val="ffffff"/>
                <w:rtl w:val="0"/>
              </w:rPr>
              <w:t xml:space="preserve">RNF-15</w:t>
            </w:r>
            <w:r>
              <w:rPr>
                <w:rtl w:val="0"/>
              </w:rPr>
            </w:r>
          </w:p>
        </w:tc>
        <w:tc>
          <w:tcPr>
            <w:shd w:fill="1f3a5f" w:val="clear"/>
          </w:tcPr>
          <w:p w:rsidR="00000000" w:rsidDel="00000000" w:rsidP="00000000" w:rsidRDefault="00000000" w:rsidRPr="00000000" w14:paraId="00000708">
            <w:pPr>
              <w:spacing w:after="40" w:before="40" w:lineRule="auto"/>
              <w:rPr/>
            </w:pPr>
            <w:r>
              <w:rPr>
                <w:b w:val="1"/>
                <w:bCs w:val="1"/>
                <w:color w:val="ffffff"/>
                <w:rtl w:val="0"/>
              </w:rPr>
              <w:t xml:space="preserve">Solicitud clara del permiso de ubicación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709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Versión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A">
            <w:pPr>
              <w:spacing w:after="40" w:before="40" w:lineRule="auto"/>
              <w:rPr/>
            </w:pPr>
            <w:r>
              <w:rPr>
                <w:rtl w:val="0"/>
              </w:rPr>
              <w:t xml:space="preserve">1.0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70B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Categoría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C">
            <w:pPr>
              <w:spacing w:after="40" w:before="40" w:lineRule="auto"/>
              <w:rPr/>
            </w:pPr>
            <w:r>
              <w:rPr>
                <w:rtl w:val="0"/>
              </w:rPr>
              <w:t xml:space="preserve">Localización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70D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Prioridad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E">
            <w:pPr>
              <w:spacing w:after="40" w:before="40" w:lineRule="auto"/>
              <w:rPr/>
            </w:pPr>
            <w:r>
              <w:rPr>
                <w:rtl w:val="0"/>
              </w:rPr>
              <w:t xml:space="preserve">Alta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70F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Requerimientos asociados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10">
            <w:pPr>
              <w:spacing w:after="40" w:before="40" w:lineRule="auto"/>
              <w:rPr/>
            </w:pPr>
            <w:r>
              <w:rPr>
                <w:rtl w:val="0"/>
              </w:rPr>
              <w:t xml:space="preserve">RF-08, RF-14, RF-20, RF-31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711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Descripción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12">
            <w:pPr>
              <w:spacing w:after="40" w:before="40" w:lineRule="auto"/>
              <w:rPr/>
            </w:pPr>
            <w:r>
              <w:rPr>
                <w:rtl w:val="0"/>
              </w:rPr>
              <w:t xml:space="preserve">El permiso de ubicación debe solicitarse explicando su uso exclusivo para el mapa y el registro de visitas.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713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Condición de prueba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14">
            <w:pPr>
              <w:spacing w:after="40" w:before="40" w:lineRule="auto"/>
              <w:rPr/>
            </w:pPr>
            <w:r>
              <w:rPr>
                <w:rtl w:val="0"/>
              </w:rPr>
              <w:t xml:space="preserve">App recién instalada, sin permisos otorgados.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715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Verificación</w:t>
            </w:r>
            <w:r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716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Acción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717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Paso 1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18">
            <w:pPr>
              <w:spacing w:after="40" w:before="40" w:lineRule="auto"/>
              <w:rPr/>
            </w:pPr>
            <w:r>
              <w:rPr>
                <w:rtl w:val="0"/>
              </w:rPr>
              <w:t xml:space="preserve">Se abre el mapa por primera vez.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719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Paso 2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1A">
            <w:pPr>
              <w:spacing w:after="40" w:before="40" w:lineRule="auto"/>
              <w:rPr/>
            </w:pPr>
            <w:r>
              <w:rPr>
                <w:rtl w:val="0"/>
              </w:rPr>
              <w:t xml:space="preserve">Se comprueba que aparece un mensaje explicativo antes del diálogo del sistema.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71B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Paso 3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1C">
            <w:pPr>
              <w:spacing w:after="40" w:before="40" w:lineRule="auto"/>
              <w:rPr/>
            </w:pPr>
            <w:r>
              <w:rPr>
                <w:rtl w:val="0"/>
              </w:rPr>
              <w:t xml:space="preserve">Se deniega el permiso y se comprueba que catálogo y mapa siguen operativos.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71D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Criterio de aceptación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1E">
            <w:pPr>
              <w:spacing w:after="40" w:before="40" w:lineRule="auto"/>
              <w:rPr/>
            </w:pPr>
            <w:r>
              <w:rPr>
                <w:rtl w:val="0"/>
              </w:rPr>
              <w:t xml:space="preserve">El mensaje explicativo aparece antes de solicitar el permiso.</w:t>
            </w:r>
          </w:p>
        </w:tc>
      </w:tr>
      <w:tr>
        <w:trPr>
          <w:cantSplit w:val="1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71F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Métrica</w:t>
            </w:r>
            <w:r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720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Valor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721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Solicitudes sin explicación previa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22">
            <w:pPr>
              <w:spacing w:after="40" w:before="40" w:lineRule="auto"/>
              <w:rPr/>
            </w:pPr>
            <w:r>
              <w:rPr>
                <w:rtl w:val="0"/>
              </w:rPr>
              <w:t xml:space="preserve">0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723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Frecuencia de verificación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24">
            <w:pPr>
              <w:spacing w:after="40" w:before="40" w:lineRule="auto"/>
              <w:rPr/>
            </w:pPr>
            <w:r>
              <w:rPr>
                <w:rtl w:val="0"/>
              </w:rPr>
              <w:t xml:space="preserve">En las pruebas funcionales, en Android e iOS</w:t>
            </w:r>
          </w:p>
        </w:tc>
      </w:tr>
      <w:tr>
        <w:trPr>
          <w:cantSplit w:val="1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725">
            <w:pPr>
              <w:spacing w:after="40" w:before="40" w:lineRule="auto"/>
              <w:rPr/>
            </w:pPr>
            <w:r>
              <w:rPr>
                <w:b w:val="1"/>
                <w:bCs w:val="1"/>
                <w:rtl w:val="0"/>
              </w:rPr>
              <w:t xml:space="preserve">Comentarios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26">
            <w:pPr>
              <w:spacing w:after="40" w:before="40" w:lineRule="auto"/>
              <w:rPr/>
            </w:pPr>
            <w:r>
              <w:rPr>
                <w:rtl w:val="0"/>
              </w:rPr>
              <w:t xml:space="preserve">La denegación no impide usar el resto de la app (riesgo R-12). El usuario puede volver a solicitar el permiso desde Configuración.</w:t>
            </w:r>
          </w:p>
        </w:tc>
      </w:tr>
    </w:tbl>
    <w:p w:rsidR="00000000" w:rsidDel="00000000" w:rsidP="00000000" w:rsidRDefault="00000000" w:rsidRPr="00000000" w14:paraId="00000727">
      <w:pPr>
        <w:rPr/>
      </w:pPr>
      <w:r>
        <w:rPr>
          <w:rtl w:val="0"/>
        </w:rPr>
      </w:r>
    </w:p>
    <w:sectPr>
      <w:pgSz w:h="15840" w:w="12240" w:orient="portrait"/>
      <w:pgMar w:bottom="1134" w:top="1134" w:left="1247" w:right="124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1f3a5f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1f3a5f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1f3a5f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671MLuMKYZb7TswWJKsWICfGoQ==">CgMxLjA4AHIhMVdoY29MRTlpd1Rud0thU2h0ZkVZTlJPbXppRnU2NnQt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